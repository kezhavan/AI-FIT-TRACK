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27DB" w14:textId="3DB71A40" w:rsidR="00025D12" w:rsidRPr="00662136" w:rsidRDefault="00F151B5" w:rsidP="001B1EC7">
      <w:pPr>
        <w:rPr>
          <w:rFonts w:ascii="Times New Roman" w:hAnsi="Times New Roman" w:cs="Times New Roman"/>
          <w:b/>
          <w:bCs/>
          <w:sz w:val="32"/>
          <w:szCs w:val="32"/>
          <w:u w:val="single"/>
        </w:rPr>
      </w:pPr>
      <w:r w:rsidRPr="00662136">
        <w:rPr>
          <w:rFonts w:ascii="Times New Roman" w:hAnsi="Times New Roman" w:cs="Times New Roman"/>
          <w:b/>
          <w:bCs/>
          <w:sz w:val="32"/>
          <w:szCs w:val="32"/>
          <w:u w:val="single"/>
        </w:rPr>
        <w:t>FitSense AI – Personalized Fitness Recommendations Powered by AI</w:t>
      </w:r>
    </w:p>
    <w:p w14:paraId="3476CE1C" w14:textId="77777777" w:rsidR="0001223F" w:rsidRPr="00E227A0" w:rsidRDefault="0001223F" w:rsidP="00E227A0">
      <w:pPr>
        <w:jc w:val="center"/>
        <w:rPr>
          <w:rFonts w:ascii="Times New Roman" w:hAnsi="Times New Roman" w:cs="Times New Roman"/>
          <w:b/>
          <w:bCs/>
          <w:sz w:val="32"/>
          <w:szCs w:val="32"/>
        </w:rPr>
      </w:pPr>
    </w:p>
    <w:p w14:paraId="52CEA67F" w14:textId="77777777" w:rsidR="00662136" w:rsidRPr="00662136" w:rsidRDefault="00A40C08" w:rsidP="00662136">
      <w:pPr>
        <w:rPr>
          <w:rFonts w:ascii="Times New Roman" w:hAnsi="Times New Roman" w:cs="Times New Roman"/>
          <w:b/>
          <w:bCs/>
          <w:sz w:val="32"/>
          <w:szCs w:val="32"/>
          <w:u w:val="single"/>
        </w:rPr>
      </w:pPr>
      <w:r w:rsidRPr="0001223F">
        <w:rPr>
          <w:rFonts w:ascii="Times New Roman" w:hAnsi="Times New Roman" w:cs="Times New Roman"/>
          <w:b/>
          <w:bCs/>
          <w:sz w:val="24"/>
          <w:szCs w:val="24"/>
        </w:rPr>
        <w:t>PROJECT TITLE:</w:t>
      </w:r>
      <w:r w:rsidR="00662136">
        <w:rPr>
          <w:rFonts w:ascii="Times New Roman" w:hAnsi="Times New Roman" w:cs="Times New Roman"/>
          <w:b/>
          <w:bCs/>
          <w:sz w:val="24"/>
          <w:szCs w:val="24"/>
        </w:rPr>
        <w:t xml:space="preserve"> </w:t>
      </w:r>
      <w:proofErr w:type="spellStart"/>
      <w:r w:rsidR="00662136" w:rsidRPr="00662136">
        <w:rPr>
          <w:rFonts w:ascii="Times New Roman" w:hAnsi="Times New Roman" w:cs="Times New Roman"/>
          <w:b/>
          <w:bCs/>
          <w:sz w:val="24"/>
          <w:szCs w:val="24"/>
        </w:rPr>
        <w:t>FitSense</w:t>
      </w:r>
      <w:proofErr w:type="spellEnd"/>
      <w:r w:rsidR="00662136" w:rsidRPr="00662136">
        <w:rPr>
          <w:rFonts w:ascii="Times New Roman" w:hAnsi="Times New Roman" w:cs="Times New Roman"/>
          <w:b/>
          <w:bCs/>
          <w:sz w:val="24"/>
          <w:szCs w:val="24"/>
        </w:rPr>
        <w:t xml:space="preserve"> AI – Personalized Fitness Recommendations Powered by AI</w:t>
      </w:r>
    </w:p>
    <w:p w14:paraId="6629AF3D" w14:textId="5CD639DD" w:rsidR="00A40C08" w:rsidRPr="0001223F" w:rsidRDefault="00A40C08" w:rsidP="00A40C08">
      <w:pPr>
        <w:rPr>
          <w:rFonts w:ascii="Times New Roman" w:hAnsi="Times New Roman" w:cs="Times New Roman"/>
          <w:sz w:val="24"/>
          <w:szCs w:val="24"/>
        </w:rPr>
      </w:pPr>
    </w:p>
    <w:p w14:paraId="354B64A1" w14:textId="2B96D44B" w:rsidR="00A40C08" w:rsidRPr="0001223F" w:rsidRDefault="00A40C08" w:rsidP="00F151B5">
      <w:pPr>
        <w:pStyle w:val="ListParagraph"/>
        <w:numPr>
          <w:ilvl w:val="0"/>
          <w:numId w:val="59"/>
        </w:numPr>
        <w:rPr>
          <w:rFonts w:ascii="Times New Roman" w:hAnsi="Times New Roman" w:cs="Times New Roman"/>
          <w:sz w:val="24"/>
          <w:szCs w:val="24"/>
        </w:rPr>
      </w:pPr>
      <w:r w:rsidRPr="0001223F">
        <w:rPr>
          <w:rFonts w:ascii="Times New Roman" w:hAnsi="Times New Roman" w:cs="Times New Roman"/>
          <w:b/>
          <w:bCs/>
          <w:sz w:val="24"/>
          <w:szCs w:val="24"/>
        </w:rPr>
        <w:t xml:space="preserve">TEAM ID: </w:t>
      </w:r>
      <w:r w:rsidR="001B1EC7" w:rsidRPr="001B1EC7">
        <w:rPr>
          <w:rFonts w:ascii="Times New Roman" w:hAnsi="Times New Roman" w:cs="Times New Roman"/>
          <w:b/>
          <w:bCs/>
          <w:sz w:val="24"/>
          <w:szCs w:val="24"/>
        </w:rPr>
        <w:t>SWTID-2026-2391</w:t>
      </w:r>
    </w:p>
    <w:p w14:paraId="28604124" w14:textId="70B8DC01" w:rsidR="00A40C08" w:rsidRPr="0001223F" w:rsidRDefault="00A40C08" w:rsidP="00F151B5">
      <w:pPr>
        <w:pStyle w:val="ListParagraph"/>
        <w:numPr>
          <w:ilvl w:val="0"/>
          <w:numId w:val="59"/>
        </w:numPr>
        <w:spacing w:after="160"/>
        <w:rPr>
          <w:rFonts w:ascii="Times New Roman" w:hAnsi="Times New Roman" w:cs="Times New Roman"/>
          <w:sz w:val="24"/>
          <w:szCs w:val="24"/>
        </w:rPr>
      </w:pPr>
      <w:r w:rsidRPr="0001223F">
        <w:rPr>
          <w:rFonts w:ascii="Times New Roman" w:hAnsi="Times New Roman" w:cs="Times New Roman"/>
          <w:b/>
          <w:bCs/>
          <w:sz w:val="24"/>
          <w:szCs w:val="24"/>
        </w:rPr>
        <w:t xml:space="preserve">TEAM LEADER: </w:t>
      </w:r>
      <w:r w:rsidR="001B1EC7">
        <w:rPr>
          <w:rFonts w:ascii="Times New Roman" w:hAnsi="Times New Roman" w:cs="Times New Roman"/>
          <w:sz w:val="24"/>
          <w:szCs w:val="24"/>
        </w:rPr>
        <w:t>KESHAVAN S</w:t>
      </w:r>
      <w:r w:rsidR="0001223F" w:rsidRPr="0001223F">
        <w:rPr>
          <w:rFonts w:ascii="Times New Roman" w:hAnsi="Times New Roman" w:cs="Times New Roman"/>
          <w:sz w:val="24"/>
          <w:szCs w:val="24"/>
        </w:rPr>
        <w:t xml:space="preserve"> &amp; </w:t>
      </w:r>
      <w:r w:rsidR="001B1EC7" w:rsidRPr="001B1EC7">
        <w:rPr>
          <w:rFonts w:ascii="Times New Roman" w:hAnsi="Times New Roman" w:cs="Times New Roman"/>
          <w:bCs/>
          <w:sz w:val="24"/>
          <w:szCs w:val="24"/>
        </w:rPr>
        <w:t>keshavank148@gmail.com</w:t>
      </w:r>
    </w:p>
    <w:p w14:paraId="0FAFD4F4" w14:textId="31E082B1" w:rsidR="00A40C08" w:rsidRPr="0001223F" w:rsidRDefault="00A40C08" w:rsidP="00F151B5">
      <w:pPr>
        <w:pStyle w:val="ListParagraph"/>
        <w:numPr>
          <w:ilvl w:val="0"/>
          <w:numId w:val="59"/>
        </w:numPr>
        <w:spacing w:after="160"/>
        <w:rPr>
          <w:rFonts w:ascii="Times New Roman" w:hAnsi="Times New Roman" w:cs="Times New Roman"/>
          <w:b/>
          <w:bCs/>
          <w:sz w:val="24"/>
          <w:szCs w:val="24"/>
        </w:rPr>
      </w:pPr>
      <w:r w:rsidRPr="0001223F">
        <w:rPr>
          <w:rFonts w:ascii="Times New Roman" w:hAnsi="Times New Roman" w:cs="Times New Roman"/>
          <w:b/>
          <w:bCs/>
          <w:sz w:val="24"/>
          <w:szCs w:val="24"/>
        </w:rPr>
        <w:t>TEA</w:t>
      </w:r>
      <w:r w:rsidR="0001223F" w:rsidRPr="0001223F">
        <w:rPr>
          <w:rFonts w:ascii="Times New Roman" w:hAnsi="Times New Roman" w:cs="Times New Roman"/>
          <w:b/>
          <w:bCs/>
          <w:sz w:val="24"/>
          <w:szCs w:val="24"/>
        </w:rPr>
        <w:t>M MEMBERS:</w:t>
      </w:r>
    </w:p>
    <w:p w14:paraId="019C93CE" w14:textId="4DC41BFB" w:rsidR="0001223F" w:rsidRPr="0001223F" w:rsidRDefault="001B1EC7" w:rsidP="00F151B5">
      <w:pPr>
        <w:pStyle w:val="ListParagraph"/>
        <w:numPr>
          <w:ilvl w:val="1"/>
          <w:numId w:val="59"/>
        </w:numPr>
        <w:rPr>
          <w:rFonts w:ascii="Times New Roman" w:hAnsi="Times New Roman" w:cs="Times New Roman"/>
          <w:sz w:val="24"/>
          <w:szCs w:val="24"/>
        </w:rPr>
      </w:pPr>
      <w:r>
        <w:rPr>
          <w:rFonts w:ascii="Times New Roman" w:hAnsi="Times New Roman" w:cs="Times New Roman"/>
          <w:sz w:val="24"/>
          <w:szCs w:val="24"/>
        </w:rPr>
        <w:t xml:space="preserve">KARTHIKEYAN S &amp; </w:t>
      </w:r>
      <w:hyperlink r:id="rId8" w:history="1">
        <w:r w:rsidRPr="001B1EC7">
          <w:rPr>
            <w:rStyle w:val="Hyperlink"/>
            <w:rFonts w:ascii="Times New Roman" w:hAnsi="Times New Roman" w:cs="Times New Roman"/>
            <w:sz w:val="24"/>
            <w:szCs w:val="24"/>
          </w:rPr>
          <w:t>karthi.s102006@gmail.com</w:t>
        </w:r>
      </w:hyperlink>
    </w:p>
    <w:p w14:paraId="607FA711" w14:textId="00F36964" w:rsidR="0001223F" w:rsidRPr="0001223F" w:rsidRDefault="001B1EC7" w:rsidP="00F151B5">
      <w:pPr>
        <w:pStyle w:val="ListParagraph"/>
        <w:numPr>
          <w:ilvl w:val="1"/>
          <w:numId w:val="59"/>
        </w:numPr>
        <w:rPr>
          <w:rFonts w:ascii="Times New Roman" w:hAnsi="Times New Roman" w:cs="Times New Roman"/>
          <w:sz w:val="24"/>
          <w:szCs w:val="24"/>
        </w:rPr>
      </w:pPr>
      <w:r>
        <w:rPr>
          <w:rFonts w:ascii="Times New Roman" w:hAnsi="Times New Roman" w:cs="Times New Roman"/>
          <w:sz w:val="24"/>
          <w:szCs w:val="24"/>
          <w:shd w:val="clear" w:color="auto" w:fill="FFFFFF"/>
        </w:rPr>
        <w:t>KABILESH S</w:t>
      </w:r>
      <w:r w:rsidR="0001223F" w:rsidRPr="0001223F">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&amp; </w:t>
      </w:r>
      <w:hyperlink r:id="rId9" w:history="1">
        <w:r w:rsidRPr="001B1EC7">
          <w:rPr>
            <w:rStyle w:val="Hyperlink"/>
            <w:rFonts w:ascii="Times New Roman" w:hAnsi="Times New Roman" w:cs="Times New Roman"/>
            <w:sz w:val="24"/>
            <w:szCs w:val="24"/>
            <w:shd w:val="clear" w:color="auto" w:fill="FFFFFF"/>
          </w:rPr>
          <w:t>kabilesh.s1234@gmail.com</w:t>
        </w:r>
      </w:hyperlink>
    </w:p>
    <w:p w14:paraId="56D96AAD" w14:textId="4CA12D80" w:rsidR="00A40C08" w:rsidRPr="0001223F" w:rsidRDefault="001B1EC7" w:rsidP="00F151B5">
      <w:pPr>
        <w:pStyle w:val="ListParagraph"/>
        <w:numPr>
          <w:ilvl w:val="1"/>
          <w:numId w:val="59"/>
        </w:numPr>
        <w:rPr>
          <w:rFonts w:ascii="Times New Roman" w:hAnsi="Times New Roman" w:cs="Times New Roman"/>
          <w:sz w:val="24"/>
          <w:szCs w:val="24"/>
        </w:rPr>
      </w:pPr>
      <w:r>
        <w:rPr>
          <w:rFonts w:ascii="Times New Roman" w:hAnsi="Times New Roman" w:cs="Times New Roman"/>
          <w:sz w:val="24"/>
          <w:szCs w:val="24"/>
          <w:shd w:val="clear" w:color="auto" w:fill="FFFFFF"/>
        </w:rPr>
        <w:t>KAMESH S</w:t>
      </w:r>
      <w:r w:rsidR="0001223F" w:rsidRPr="0001223F">
        <w:rPr>
          <w:rFonts w:ascii="Times New Roman" w:hAnsi="Times New Roman" w:cs="Times New Roman"/>
          <w:sz w:val="24"/>
          <w:szCs w:val="24"/>
          <w:shd w:val="clear" w:color="auto" w:fill="FFFFFF"/>
        </w:rPr>
        <w:t xml:space="preserve"> &amp; </w:t>
      </w:r>
      <w:r w:rsidRPr="001B1EC7">
        <w:rPr>
          <w:rFonts w:ascii="Times New Roman" w:hAnsi="Times New Roman" w:cs="Times New Roman"/>
          <w:sz w:val="24"/>
          <w:szCs w:val="24"/>
          <w:shd w:val="clear" w:color="auto" w:fill="FFFFFF"/>
        </w:rPr>
        <w:t>kamesh9088@gmail.com</w:t>
      </w:r>
    </w:p>
    <w:p w14:paraId="26E9EDC7" w14:textId="6833965D" w:rsidR="00025D12" w:rsidRPr="00E227A0" w:rsidRDefault="00A40C08" w:rsidP="00E227A0">
      <w:pPr>
        <w:rPr>
          <w:rFonts w:ascii="Times New Roman" w:hAnsi="Times New Roman" w:cs="Times New Roman"/>
          <w:b/>
          <w:bCs/>
          <w:sz w:val="28"/>
          <w:szCs w:val="28"/>
        </w:rPr>
      </w:pPr>
      <w:r>
        <w:rPr>
          <w:rFonts w:ascii="Times New Roman" w:hAnsi="Times New Roman" w:cs="Times New Roman"/>
          <w:b/>
          <w:bCs/>
          <w:sz w:val="28"/>
          <w:szCs w:val="28"/>
        </w:rPr>
        <w:t>Introduction</w:t>
      </w:r>
    </w:p>
    <w:p w14:paraId="7753B073" w14:textId="77777777" w:rsidR="00025D12" w:rsidRPr="00E227A0" w:rsidRDefault="00F151B5" w:rsidP="00E227A0">
      <w:pPr>
        <w:rPr>
          <w:rFonts w:ascii="Times New Roman" w:hAnsi="Times New Roman" w:cs="Times New Roman"/>
          <w:sz w:val="24"/>
          <w:szCs w:val="24"/>
        </w:rPr>
      </w:pPr>
      <w:proofErr w:type="spellStart"/>
      <w:r w:rsidRPr="00E227A0">
        <w:rPr>
          <w:rFonts w:ascii="Times New Roman" w:hAnsi="Times New Roman" w:cs="Times New Roman"/>
          <w:sz w:val="24"/>
          <w:szCs w:val="24"/>
        </w:rPr>
        <w:t>FitSense</w:t>
      </w:r>
      <w:proofErr w:type="spellEnd"/>
      <w:r w:rsidRPr="00E227A0">
        <w:rPr>
          <w:rFonts w:ascii="Times New Roman" w:hAnsi="Times New Roman" w:cs="Times New Roman"/>
          <w:sz w:val="24"/>
          <w:szCs w:val="24"/>
        </w:rPr>
        <w:t xml:space="preserve"> AI is a secure, scalable, and AI-enabled RESTful backend created to make workout tracking easier and provide personalized fitness guidance. Developed with Node.js, Express.js, MongoDB, and Mongoose, the backend provides REST APIs for user authentication, workout management, workout searching, and AI-based fitness assistance.</w:t>
      </w:r>
      <w:r w:rsidRPr="00E227A0">
        <w:rPr>
          <w:rFonts w:ascii="Times New Roman" w:hAnsi="Times New Roman" w:cs="Times New Roman"/>
          <w:sz w:val="24"/>
          <w:szCs w:val="24"/>
        </w:rPr>
        <w:br/>
      </w:r>
      <w:r w:rsidRPr="00E227A0">
        <w:rPr>
          <w:rFonts w:ascii="Times New Roman" w:hAnsi="Times New Roman" w:cs="Times New Roman"/>
          <w:sz w:val="24"/>
          <w:szCs w:val="24"/>
        </w:rPr>
        <w:br/>
        <w:t>The system follows the Model–View–Controller (MVC) pattern so that routing, business logic, database operations, middleware, and AI services remain organized into separate modules. JSON Web Tokens (JWT) are used to authenticate users, while bcrypt.js is used to hash passwords before they are stored in MongoDB. Protected endpoints use authentication middleware to verify JWT tokens before allowing access to private resources.</w:t>
      </w:r>
      <w:r w:rsidRPr="00E227A0">
        <w:rPr>
          <w:rFonts w:ascii="Times New Roman" w:hAnsi="Times New Roman" w:cs="Times New Roman"/>
          <w:sz w:val="24"/>
          <w:szCs w:val="24"/>
        </w:rPr>
        <w:br/>
      </w:r>
      <w:r w:rsidRPr="00E227A0">
        <w:rPr>
          <w:rFonts w:ascii="Times New Roman" w:hAnsi="Times New Roman" w:cs="Times New Roman"/>
          <w:sz w:val="24"/>
          <w:szCs w:val="24"/>
        </w:rPr>
        <w:br/>
        <w:t>A major feature of FitSense AI is its integration with Google Gemini AI. The AI service uses information such as the user's age, fitness objective, and experience level to prepare personalized workout recommendations. It can also examine workout statistics such as the number of completed workouts, average workout duration, and calories burned to produce useful fitness insights.</w:t>
      </w:r>
      <w:r w:rsidRPr="00E227A0">
        <w:rPr>
          <w:rFonts w:ascii="Times New Roman" w:hAnsi="Times New Roman" w:cs="Times New Roman"/>
          <w:sz w:val="24"/>
          <w:szCs w:val="24"/>
        </w:rPr>
        <w:br/>
      </w:r>
      <w:r w:rsidRPr="00E227A0">
        <w:rPr>
          <w:rFonts w:ascii="Times New Roman" w:hAnsi="Times New Roman" w:cs="Times New Roman"/>
          <w:sz w:val="24"/>
          <w:szCs w:val="24"/>
        </w:rPr>
        <w:br/>
        <w:t>All APIs return structured JSON responses, allowing the backend to be connected with web applications, mobile applications, or other client systems. Input validation, route protection, centralized error handling, and separate service modules improve reliability, security, and future extensibility.</w:t>
      </w:r>
    </w:p>
    <w:p w14:paraId="60A51EB7"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Scenario-Based Case Study</w:t>
      </w:r>
    </w:p>
    <w:p w14:paraId="399844E6"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Background</w:t>
      </w:r>
    </w:p>
    <w:p w14:paraId="2197ED0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Rahul is a fitness enthusiast who works out regularly but maintains his exercise records manually in notebooks and spreadsheets. Even though he follows a consistent routine, organizing his workout history and measuring his progress is difficult. He also finds it challenging to decide whether his current exercises match his fitness objectives because he does not have personalized guidance.</w:t>
      </w:r>
    </w:p>
    <w:p w14:paraId="5C6D8F65"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lastRenderedPageBreak/>
        <w:t>Problem</w:t>
      </w:r>
    </w:p>
    <w:p w14:paraId="7222EBB5"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Workout information is scattered across manual records.</w:t>
      </w:r>
    </w:p>
    <w:p w14:paraId="40B96CAD"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Manual entry can result in incomplete or inaccurate workout history.</w:t>
      </w:r>
    </w:p>
    <w:p w14:paraId="248AEE4F"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Personal fitness data does not have secure user authentication.</w:t>
      </w:r>
    </w:p>
    <w:p w14:paraId="00E50ECA"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Finding older workout records is inconvenient.</w:t>
      </w:r>
    </w:p>
    <w:p w14:paraId="6E7516CC"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There is no automated personalized workout recommendation system.</w:t>
      </w:r>
    </w:p>
    <w:p w14:paraId="1CF891E4"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Users cannot easily obtain an overall analysis of their workout performance.</w:t>
      </w:r>
    </w:p>
    <w:p w14:paraId="07018790" w14:textId="77777777" w:rsidR="00025D12" w:rsidRPr="00B92519" w:rsidRDefault="00F151B5" w:rsidP="00F151B5">
      <w:pPr>
        <w:pStyle w:val="ListParagraph"/>
        <w:numPr>
          <w:ilvl w:val="0"/>
          <w:numId w:val="7"/>
        </w:numPr>
        <w:rPr>
          <w:rFonts w:ascii="Times New Roman" w:hAnsi="Times New Roman" w:cs="Times New Roman"/>
          <w:sz w:val="24"/>
          <w:szCs w:val="24"/>
        </w:rPr>
      </w:pPr>
      <w:r w:rsidRPr="00B92519">
        <w:rPr>
          <w:rFonts w:ascii="Times New Roman" w:hAnsi="Times New Roman" w:cs="Times New Roman"/>
          <w:sz w:val="24"/>
          <w:szCs w:val="24"/>
        </w:rPr>
        <w:t>Calculating workout duration and calorie information manually takes additional effort.</w:t>
      </w:r>
    </w:p>
    <w:p w14:paraId="60BA4779"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Solution</w:t>
      </w:r>
    </w:p>
    <w:p w14:paraId="6554D49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provides a centralized backend in which users can register, authenticate themselves, and maintain their workout records securely. Through RESTful APIs, authenticated users can create, retrieve, update, delete, and search workout information.</w:t>
      </w:r>
      <w:r w:rsidRPr="00E227A0">
        <w:rPr>
          <w:rFonts w:ascii="Times New Roman" w:hAnsi="Times New Roman" w:cs="Times New Roman"/>
          <w:sz w:val="24"/>
          <w:szCs w:val="24"/>
        </w:rPr>
        <w:br/>
      </w:r>
      <w:r w:rsidRPr="00E227A0">
        <w:rPr>
          <w:rFonts w:ascii="Times New Roman" w:hAnsi="Times New Roman" w:cs="Times New Roman"/>
          <w:sz w:val="24"/>
          <w:szCs w:val="24"/>
        </w:rPr>
        <w:br/>
        <w:t>Google Gemini AI is connected through a dedicated service module. It uses user details and workout statistics to generate personalized workout recommendations and fitness insights. JWT authentication, password hashing, authorization middleware, schema validation, and centralized error handling are used to provide a secure and maintainable backend environment.</w:t>
      </w:r>
    </w:p>
    <w:p w14:paraId="026C39FD"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Usage</w:t>
      </w:r>
    </w:p>
    <w:p w14:paraId="0CF95AEE"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User Usage</w:t>
      </w:r>
    </w:p>
    <w:p w14:paraId="552222E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 new user can register through the registration endpoint and log in using the registered email address and password. After successful authentication, the backend creates a JWT token. The token is supplied with protected requests so that the server can identify the authenticated user.</w:t>
      </w:r>
    </w:p>
    <w:p w14:paraId="19A19223"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Create workout records.</w:t>
      </w:r>
    </w:p>
    <w:p w14:paraId="667002EF"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View completed workout history.</w:t>
      </w:r>
    </w:p>
    <w:p w14:paraId="722D69D5"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Retrieve a specific workout using its ID.</w:t>
      </w:r>
    </w:p>
    <w:p w14:paraId="5341F681"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Modify an existing workout.</w:t>
      </w:r>
    </w:p>
    <w:p w14:paraId="249AA2E2"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Remove unwanted workout records.</w:t>
      </w:r>
    </w:p>
    <w:p w14:paraId="5B6780C8"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Search workouts using name, category, or date.</w:t>
      </w:r>
    </w:p>
    <w:p w14:paraId="2CC459D7"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Request AI-generated workout recommendations.</w:t>
      </w:r>
    </w:p>
    <w:p w14:paraId="03B75723" w14:textId="77777777" w:rsidR="00025D12" w:rsidRPr="00B92519" w:rsidRDefault="00F151B5" w:rsidP="00F151B5">
      <w:pPr>
        <w:pStyle w:val="ListParagraph"/>
        <w:numPr>
          <w:ilvl w:val="0"/>
          <w:numId w:val="8"/>
        </w:numPr>
        <w:rPr>
          <w:rFonts w:ascii="Times New Roman" w:hAnsi="Times New Roman" w:cs="Times New Roman"/>
          <w:sz w:val="24"/>
          <w:szCs w:val="24"/>
        </w:rPr>
      </w:pPr>
      <w:r w:rsidRPr="00B92519">
        <w:rPr>
          <w:rFonts w:ascii="Times New Roman" w:hAnsi="Times New Roman" w:cs="Times New Roman"/>
          <w:sz w:val="24"/>
          <w:szCs w:val="24"/>
        </w:rPr>
        <w:t>Request AI-generated fitness insights.</w:t>
      </w:r>
    </w:p>
    <w:p w14:paraId="2B969EE0"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AI Usage</w:t>
      </w:r>
    </w:p>
    <w:p w14:paraId="4C59C3F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The AI functionality is implemented through a dedicated Google Gemini service. Users can provide the following information:</w:t>
      </w:r>
    </w:p>
    <w:p w14:paraId="2ABF338B" w14:textId="77777777" w:rsidR="00025D12" w:rsidRPr="00B92519" w:rsidRDefault="00F151B5" w:rsidP="00F151B5">
      <w:pPr>
        <w:pStyle w:val="ListParagraph"/>
        <w:numPr>
          <w:ilvl w:val="0"/>
          <w:numId w:val="9"/>
        </w:numPr>
        <w:rPr>
          <w:rFonts w:ascii="Times New Roman" w:hAnsi="Times New Roman" w:cs="Times New Roman"/>
          <w:sz w:val="24"/>
          <w:szCs w:val="24"/>
        </w:rPr>
      </w:pPr>
      <w:r w:rsidRPr="00B92519">
        <w:rPr>
          <w:rFonts w:ascii="Times New Roman" w:hAnsi="Times New Roman" w:cs="Times New Roman"/>
          <w:sz w:val="24"/>
          <w:szCs w:val="24"/>
        </w:rPr>
        <w:t>Age</w:t>
      </w:r>
    </w:p>
    <w:p w14:paraId="0429356A" w14:textId="77777777" w:rsidR="00025D12" w:rsidRPr="00B92519" w:rsidRDefault="00F151B5" w:rsidP="00F151B5">
      <w:pPr>
        <w:pStyle w:val="ListParagraph"/>
        <w:numPr>
          <w:ilvl w:val="0"/>
          <w:numId w:val="9"/>
        </w:numPr>
        <w:rPr>
          <w:rFonts w:ascii="Times New Roman" w:hAnsi="Times New Roman" w:cs="Times New Roman"/>
          <w:sz w:val="24"/>
          <w:szCs w:val="24"/>
        </w:rPr>
      </w:pPr>
      <w:r w:rsidRPr="00B92519">
        <w:rPr>
          <w:rFonts w:ascii="Times New Roman" w:hAnsi="Times New Roman" w:cs="Times New Roman"/>
          <w:sz w:val="24"/>
          <w:szCs w:val="24"/>
        </w:rPr>
        <w:t>Fitness Goal</w:t>
      </w:r>
    </w:p>
    <w:p w14:paraId="3BF2D5C9" w14:textId="77777777" w:rsidR="00025D12" w:rsidRPr="00B92519" w:rsidRDefault="00F151B5" w:rsidP="00F151B5">
      <w:pPr>
        <w:pStyle w:val="ListParagraph"/>
        <w:numPr>
          <w:ilvl w:val="0"/>
          <w:numId w:val="9"/>
        </w:numPr>
        <w:rPr>
          <w:rFonts w:ascii="Times New Roman" w:hAnsi="Times New Roman" w:cs="Times New Roman"/>
          <w:sz w:val="24"/>
          <w:szCs w:val="24"/>
        </w:rPr>
      </w:pPr>
      <w:r w:rsidRPr="00B92519">
        <w:rPr>
          <w:rFonts w:ascii="Times New Roman" w:hAnsi="Times New Roman" w:cs="Times New Roman"/>
          <w:sz w:val="24"/>
          <w:szCs w:val="24"/>
        </w:rPr>
        <w:t>Experience Level</w:t>
      </w:r>
    </w:p>
    <w:p w14:paraId="6E005549"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The recommendation service can return:</w:t>
      </w:r>
    </w:p>
    <w:p w14:paraId="1DD4C67C"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Personalized workout plan</w:t>
      </w:r>
    </w:p>
    <w:p w14:paraId="06CF4B5B"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Weekly exercise suggestions</w:t>
      </w:r>
    </w:p>
    <w:p w14:paraId="598AA066"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Recommendations suitable for beginner, intermediate, or advanced users</w:t>
      </w:r>
    </w:p>
    <w:p w14:paraId="363847B1"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Motivational guidance</w:t>
      </w:r>
    </w:p>
    <w:p w14:paraId="28231497" w14:textId="77777777" w:rsidR="00025D12" w:rsidRPr="00B92519" w:rsidRDefault="00F151B5" w:rsidP="00F151B5">
      <w:pPr>
        <w:pStyle w:val="ListParagraph"/>
        <w:numPr>
          <w:ilvl w:val="0"/>
          <w:numId w:val="10"/>
        </w:numPr>
        <w:rPr>
          <w:rFonts w:ascii="Times New Roman" w:hAnsi="Times New Roman" w:cs="Times New Roman"/>
          <w:sz w:val="24"/>
          <w:szCs w:val="24"/>
        </w:rPr>
      </w:pPr>
      <w:r w:rsidRPr="00B92519">
        <w:rPr>
          <w:rFonts w:ascii="Times New Roman" w:hAnsi="Times New Roman" w:cs="Times New Roman"/>
          <w:sz w:val="24"/>
          <w:szCs w:val="24"/>
        </w:rPr>
        <w:t>Exercise safety suggestions</w:t>
      </w:r>
    </w:p>
    <w:p w14:paraId="64D99CAD"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The fitness-insight service can process workout statistics such as:</w:t>
      </w:r>
    </w:p>
    <w:p w14:paraId="0B5C7F0E" w14:textId="77777777" w:rsidR="00025D12" w:rsidRPr="00B92519" w:rsidRDefault="00F151B5" w:rsidP="00F151B5">
      <w:pPr>
        <w:pStyle w:val="ListParagraph"/>
        <w:numPr>
          <w:ilvl w:val="0"/>
          <w:numId w:val="11"/>
        </w:numPr>
        <w:rPr>
          <w:rFonts w:ascii="Times New Roman" w:hAnsi="Times New Roman" w:cs="Times New Roman"/>
          <w:sz w:val="24"/>
          <w:szCs w:val="24"/>
        </w:rPr>
      </w:pPr>
      <w:r w:rsidRPr="00B92519">
        <w:rPr>
          <w:rFonts w:ascii="Times New Roman" w:hAnsi="Times New Roman" w:cs="Times New Roman"/>
          <w:sz w:val="24"/>
          <w:szCs w:val="24"/>
        </w:rPr>
        <w:t>Total Workouts</w:t>
      </w:r>
    </w:p>
    <w:p w14:paraId="7682E644" w14:textId="77777777" w:rsidR="00025D12" w:rsidRPr="00B92519" w:rsidRDefault="00F151B5" w:rsidP="00F151B5">
      <w:pPr>
        <w:pStyle w:val="ListParagraph"/>
        <w:numPr>
          <w:ilvl w:val="0"/>
          <w:numId w:val="11"/>
        </w:numPr>
        <w:rPr>
          <w:rFonts w:ascii="Times New Roman" w:hAnsi="Times New Roman" w:cs="Times New Roman"/>
          <w:sz w:val="24"/>
          <w:szCs w:val="24"/>
        </w:rPr>
      </w:pPr>
      <w:r w:rsidRPr="00B92519">
        <w:rPr>
          <w:rFonts w:ascii="Times New Roman" w:hAnsi="Times New Roman" w:cs="Times New Roman"/>
          <w:sz w:val="24"/>
          <w:szCs w:val="24"/>
        </w:rPr>
        <w:t>Average Workout Duration</w:t>
      </w:r>
    </w:p>
    <w:p w14:paraId="16C8C906" w14:textId="77777777" w:rsidR="00025D12" w:rsidRPr="00B92519" w:rsidRDefault="00F151B5" w:rsidP="00F151B5">
      <w:pPr>
        <w:pStyle w:val="ListParagraph"/>
        <w:numPr>
          <w:ilvl w:val="0"/>
          <w:numId w:val="11"/>
        </w:numPr>
        <w:rPr>
          <w:rFonts w:ascii="Times New Roman" w:hAnsi="Times New Roman" w:cs="Times New Roman"/>
          <w:sz w:val="24"/>
          <w:szCs w:val="24"/>
        </w:rPr>
      </w:pPr>
      <w:r w:rsidRPr="00B92519">
        <w:rPr>
          <w:rFonts w:ascii="Times New Roman" w:hAnsi="Times New Roman" w:cs="Times New Roman"/>
          <w:sz w:val="24"/>
          <w:szCs w:val="24"/>
        </w:rPr>
        <w:t>Total Calories Burned</w:t>
      </w:r>
    </w:p>
    <w:p w14:paraId="2FD4AAA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resulting response can contain personalized observations and suggestions related to the user's workout activity.</w:t>
      </w:r>
    </w:p>
    <w:p w14:paraId="0CA35004"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Outcome</w:t>
      </w:r>
    </w:p>
    <w:p w14:paraId="7041554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reduces the effort involved in manual fitness record keeping and adds AI-assisted guidance to the workout tracking process. JWT-based authentication helps ensure that personal workout information is accessible only to authorized users, while Gemini AI provides recommendations based on the information supplied by the user.</w:t>
      </w:r>
      <w:r w:rsidRPr="00E227A0">
        <w:rPr>
          <w:rFonts w:ascii="Times New Roman" w:hAnsi="Times New Roman" w:cs="Times New Roman"/>
          <w:sz w:val="24"/>
          <w:szCs w:val="24"/>
        </w:rPr>
        <w:br/>
      </w:r>
      <w:r w:rsidRPr="00E227A0">
        <w:rPr>
          <w:rFonts w:ascii="Times New Roman" w:hAnsi="Times New Roman" w:cs="Times New Roman"/>
          <w:sz w:val="24"/>
          <w:szCs w:val="24"/>
        </w:rPr>
        <w:br/>
        <w:t>The modular MVC-based structure makes the backend easier to maintain and extend. Future versions can add nutrition tracking, BMI calculation, wearable-device connectivity, workout reminders, and fitness analytics dashboards without requiring a complete redesign of the backend.</w:t>
      </w:r>
    </w:p>
    <w:p w14:paraId="1571B55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1. Software Requirements</w:t>
      </w:r>
    </w:p>
    <w:p w14:paraId="464608E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following software is required to develop, run, and test the FitSense AI backend.</w:t>
      </w:r>
    </w:p>
    <w:p w14:paraId="07D00792"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Operating System: Windows 10/11, macOS, or Linux.</w:t>
      </w:r>
    </w:p>
    <w:p w14:paraId="52BF1F5D"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Node.js (v16 or later): Provides the runtime environment for the backend.</w:t>
      </w:r>
    </w:p>
    <w:p w14:paraId="09231CE3"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npm (v8 or later): Manages project dependencies and scripts.</w:t>
      </w:r>
    </w:p>
    <w:p w14:paraId="2317EBBC"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Express.js: Handles HTTP routing and REST API development.</w:t>
      </w:r>
    </w:p>
    <w:p w14:paraId="67BB58C5"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MongoDB: Stores user and workout information.</w:t>
      </w:r>
    </w:p>
    <w:p w14:paraId="194976BA"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Mongoose: Provides schema modeling and database interaction for MongoDB.</w:t>
      </w:r>
    </w:p>
    <w:p w14:paraId="325C8C65" w14:textId="77777777" w:rsidR="00025D12" w:rsidRPr="00B92519"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Postman: Used to test and verify REST API requests and responses.</w:t>
      </w:r>
    </w:p>
    <w:p w14:paraId="2382DBD4" w14:textId="678A788F" w:rsidR="00025D12" w:rsidRDefault="00F151B5" w:rsidP="00F151B5">
      <w:pPr>
        <w:pStyle w:val="ListParagraph"/>
        <w:numPr>
          <w:ilvl w:val="0"/>
          <w:numId w:val="12"/>
        </w:numPr>
        <w:rPr>
          <w:rFonts w:ascii="Times New Roman" w:hAnsi="Times New Roman" w:cs="Times New Roman"/>
          <w:sz w:val="24"/>
          <w:szCs w:val="24"/>
        </w:rPr>
      </w:pPr>
      <w:r w:rsidRPr="00B92519">
        <w:rPr>
          <w:rFonts w:ascii="Times New Roman" w:hAnsi="Times New Roman" w:cs="Times New Roman"/>
          <w:sz w:val="24"/>
          <w:szCs w:val="24"/>
        </w:rPr>
        <w:t>Visual Studio Code or another suitable code editor.</w:t>
      </w:r>
    </w:p>
    <w:p w14:paraId="463FFD29" w14:textId="219C3F86" w:rsidR="00836164" w:rsidRDefault="00836164" w:rsidP="00836164">
      <w:pPr>
        <w:rPr>
          <w:rFonts w:ascii="Times New Roman" w:hAnsi="Times New Roman" w:cs="Times New Roman"/>
          <w:sz w:val="24"/>
          <w:szCs w:val="24"/>
        </w:rPr>
      </w:pPr>
    </w:p>
    <w:p w14:paraId="023DA8D6" w14:textId="1282D337" w:rsidR="00836164" w:rsidRDefault="00836164" w:rsidP="00836164">
      <w:pPr>
        <w:rPr>
          <w:rFonts w:ascii="Times New Roman" w:hAnsi="Times New Roman" w:cs="Times New Roman"/>
          <w:sz w:val="24"/>
          <w:szCs w:val="24"/>
        </w:rPr>
      </w:pPr>
    </w:p>
    <w:p w14:paraId="3FEDA4AC" w14:textId="77777777" w:rsidR="00836164" w:rsidRPr="00836164" w:rsidRDefault="00836164" w:rsidP="00836164">
      <w:pPr>
        <w:rPr>
          <w:rFonts w:ascii="Times New Roman" w:hAnsi="Times New Roman" w:cs="Times New Roman"/>
          <w:sz w:val="24"/>
          <w:szCs w:val="24"/>
        </w:rPr>
      </w:pPr>
    </w:p>
    <w:p w14:paraId="6E382563"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2. Hardware Requirements</w:t>
      </w:r>
    </w:p>
    <w:p w14:paraId="7AFF2AD7" w14:textId="77777777" w:rsidR="00025D12" w:rsidRPr="00B92519" w:rsidRDefault="00F151B5" w:rsidP="00F151B5">
      <w:pPr>
        <w:pStyle w:val="ListParagraph"/>
        <w:numPr>
          <w:ilvl w:val="0"/>
          <w:numId w:val="13"/>
        </w:numPr>
        <w:rPr>
          <w:rFonts w:ascii="Times New Roman" w:hAnsi="Times New Roman" w:cs="Times New Roman"/>
          <w:sz w:val="24"/>
          <w:szCs w:val="24"/>
        </w:rPr>
      </w:pPr>
      <w:r w:rsidRPr="00B92519">
        <w:rPr>
          <w:rFonts w:ascii="Times New Roman" w:hAnsi="Times New Roman" w:cs="Times New Roman"/>
          <w:sz w:val="24"/>
          <w:szCs w:val="24"/>
        </w:rPr>
        <w:t>Processor: Intel Core i5 (8th Generation or newer), AMD Ryzen 5, or equivalent.</w:t>
      </w:r>
    </w:p>
    <w:p w14:paraId="2A1B7F41" w14:textId="77777777" w:rsidR="00025D12" w:rsidRPr="00B92519" w:rsidRDefault="00F151B5" w:rsidP="00F151B5">
      <w:pPr>
        <w:pStyle w:val="ListParagraph"/>
        <w:numPr>
          <w:ilvl w:val="0"/>
          <w:numId w:val="13"/>
        </w:numPr>
        <w:rPr>
          <w:rFonts w:ascii="Times New Roman" w:hAnsi="Times New Roman" w:cs="Times New Roman"/>
          <w:sz w:val="24"/>
          <w:szCs w:val="24"/>
        </w:rPr>
      </w:pPr>
      <w:r w:rsidRPr="00B92519">
        <w:rPr>
          <w:rFonts w:ascii="Times New Roman" w:hAnsi="Times New Roman" w:cs="Times New Roman"/>
          <w:sz w:val="24"/>
          <w:szCs w:val="24"/>
        </w:rPr>
        <w:t>RAM: Minimum 8 GB; 16 GB is recommended when running MongoDB, the backend, and development tools together.</w:t>
      </w:r>
    </w:p>
    <w:p w14:paraId="7BEDB1E8" w14:textId="77777777" w:rsidR="00025D12" w:rsidRPr="00B92519" w:rsidRDefault="00F151B5" w:rsidP="00F151B5">
      <w:pPr>
        <w:pStyle w:val="ListParagraph"/>
        <w:numPr>
          <w:ilvl w:val="0"/>
          <w:numId w:val="13"/>
        </w:numPr>
        <w:rPr>
          <w:rFonts w:ascii="Times New Roman" w:hAnsi="Times New Roman" w:cs="Times New Roman"/>
          <w:sz w:val="24"/>
          <w:szCs w:val="24"/>
        </w:rPr>
      </w:pPr>
      <w:r w:rsidRPr="00B92519">
        <w:rPr>
          <w:rFonts w:ascii="Times New Roman" w:hAnsi="Times New Roman" w:cs="Times New Roman"/>
          <w:sz w:val="24"/>
          <w:szCs w:val="24"/>
        </w:rPr>
        <w:t>Storage: At least 1 GB of free storage for the project and dependencies.</w:t>
      </w:r>
    </w:p>
    <w:p w14:paraId="68CF148E" w14:textId="405579A3" w:rsidR="00025D12"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Epic 1: Project Architecture</w:t>
      </w:r>
    </w:p>
    <w:p w14:paraId="2A28407A" w14:textId="50ECACF8" w:rsidR="00E227A0" w:rsidRPr="00E227A0" w:rsidRDefault="0010434B" w:rsidP="00E227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B49477" wp14:editId="35514AD4">
            <wp:extent cx="6149873" cy="400084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149873" cy="4000847"/>
                    </a:xfrm>
                    <a:prstGeom prst="rect">
                      <a:avLst/>
                    </a:prstGeom>
                  </pic:spPr>
                </pic:pic>
              </a:graphicData>
            </a:graphic>
          </wp:inline>
        </w:drawing>
      </w:r>
    </w:p>
    <w:p w14:paraId="6B546E6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uses a layered backend structure based on the MVC architecture. Routing, authentication, controllers, business services, database models, and AI communication are separated into individual modules. This separation makes the application easier to understand, test, maintain, and scale.</w:t>
      </w:r>
      <w:r w:rsidRPr="00E227A0">
        <w:rPr>
          <w:rFonts w:ascii="Times New Roman" w:hAnsi="Times New Roman" w:cs="Times New Roman"/>
          <w:sz w:val="24"/>
          <w:szCs w:val="24"/>
        </w:rPr>
        <w:br/>
      </w:r>
      <w:r w:rsidRPr="00E227A0">
        <w:rPr>
          <w:rFonts w:ascii="Times New Roman" w:hAnsi="Times New Roman" w:cs="Times New Roman"/>
          <w:sz w:val="24"/>
          <w:szCs w:val="24"/>
        </w:rPr>
        <w:br/>
        <w:t>When a client sends an HTTP request, the Express server receives it and identifies the matching route. For protected resources, the authentication middleware first verifies the JWT token. The controller then validates the request and calls the required service or database model. Mongoose handles communication with MongoDB, while the Gemini service is responsible for AI-related requests. Finally, the controller sends a standardized JSON response to the client.</w:t>
      </w:r>
      <w:r w:rsidRPr="00E227A0">
        <w:rPr>
          <w:rFonts w:ascii="Times New Roman" w:hAnsi="Times New Roman" w:cs="Times New Roman"/>
          <w:sz w:val="24"/>
          <w:szCs w:val="24"/>
        </w:rPr>
        <w:br/>
      </w:r>
      <w:r w:rsidRPr="00E227A0">
        <w:rPr>
          <w:rFonts w:ascii="Times New Roman" w:hAnsi="Times New Roman" w:cs="Times New Roman"/>
          <w:sz w:val="24"/>
          <w:szCs w:val="24"/>
        </w:rPr>
        <w:br/>
        <w:t>This structure gives each module a clear responsibility and reduces unnecessary dependency between components.</w:t>
      </w:r>
    </w:p>
    <w:p w14:paraId="33828637" w14:textId="77777777" w:rsidR="00836164" w:rsidRDefault="00836164" w:rsidP="00E227A0">
      <w:pPr>
        <w:rPr>
          <w:rFonts w:ascii="Times New Roman" w:hAnsi="Times New Roman" w:cs="Times New Roman"/>
          <w:b/>
          <w:bCs/>
          <w:sz w:val="24"/>
          <w:szCs w:val="24"/>
        </w:rPr>
      </w:pPr>
    </w:p>
    <w:p w14:paraId="211CC8C1" w14:textId="1AD3341A"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Overall Architecture Components</w:t>
      </w:r>
    </w:p>
    <w:p w14:paraId="684E4B7C"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Client Application (React / Mobile Application / Postman)</w:t>
      </w:r>
    </w:p>
    <w:p w14:paraId="1EB2B6CE"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Express Server</w:t>
      </w:r>
    </w:p>
    <w:p w14:paraId="491BBFBF"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API Routes</w:t>
      </w:r>
    </w:p>
    <w:p w14:paraId="4897E418"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Authentication Middleware</w:t>
      </w:r>
    </w:p>
    <w:p w14:paraId="0616412B"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Controllers</w:t>
      </w:r>
    </w:p>
    <w:p w14:paraId="1ECEB6EF"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Services</w:t>
      </w:r>
    </w:p>
    <w:p w14:paraId="7B4CBE05"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Google Gemini AI Service</w:t>
      </w:r>
    </w:p>
    <w:p w14:paraId="4A22C5CB"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MongoDB Database</w:t>
      </w:r>
    </w:p>
    <w:p w14:paraId="330ADFE1" w14:textId="77777777" w:rsidR="00025D12" w:rsidRPr="00B92519" w:rsidRDefault="00F151B5" w:rsidP="00F151B5">
      <w:pPr>
        <w:pStyle w:val="ListParagraph"/>
        <w:numPr>
          <w:ilvl w:val="0"/>
          <w:numId w:val="14"/>
        </w:numPr>
        <w:rPr>
          <w:rFonts w:ascii="Times New Roman" w:hAnsi="Times New Roman" w:cs="Times New Roman"/>
          <w:sz w:val="24"/>
          <w:szCs w:val="24"/>
        </w:rPr>
      </w:pPr>
      <w:r w:rsidRPr="00B92519">
        <w:rPr>
          <w:rFonts w:ascii="Times New Roman" w:hAnsi="Times New Roman" w:cs="Times New Roman"/>
          <w:sz w:val="24"/>
          <w:szCs w:val="24"/>
        </w:rPr>
        <w:t>Mongoose Models</w:t>
      </w:r>
    </w:p>
    <w:p w14:paraId="433B7A2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components communicate through defined interfaces, allowing individual modules to be modified or extended with minimal impact on the rest of the system.</w:t>
      </w:r>
    </w:p>
    <w:p w14:paraId="5BC91117" w14:textId="77777777" w:rsidR="00025D12" w:rsidRPr="00E227A0" w:rsidRDefault="00F151B5" w:rsidP="00E227A0">
      <w:pPr>
        <w:rPr>
          <w:rFonts w:ascii="Times New Roman" w:hAnsi="Times New Roman" w:cs="Times New Roman"/>
          <w:b/>
          <w:bCs/>
          <w:sz w:val="28"/>
          <w:szCs w:val="28"/>
        </w:rPr>
      </w:pPr>
      <w:r w:rsidRPr="00E227A0">
        <w:rPr>
          <w:rFonts w:ascii="Times New Roman" w:hAnsi="Times New Roman" w:cs="Times New Roman"/>
          <w:b/>
          <w:bCs/>
          <w:sz w:val="28"/>
          <w:szCs w:val="28"/>
        </w:rPr>
        <w:t>Components Definition</w:t>
      </w:r>
    </w:p>
    <w:p w14:paraId="4BA175A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FitSense AI backend is divided into functional layers, with each layer handling a specific responsibility. A request moves through these layers before reaching the database or AI service, which improves security and makes the application easier to manage.</w:t>
      </w:r>
    </w:p>
    <w:p w14:paraId="0C2C2AEB"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1. Client Layer (Frontend/API Consumer)</w:t>
      </w:r>
    </w:p>
    <w:p w14:paraId="15772E46" w14:textId="1B289AE7"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client layer is the entry point for users or external applications. It may be a React frontend, a mobile application, or Postman during testing. The client sends HTTP requests and receives JSON responses from the backend.</w:t>
      </w:r>
    </w:p>
    <w:p w14:paraId="7FCB4172" w14:textId="2A88B59A" w:rsidR="00E227A0" w:rsidRPr="00E227A0" w:rsidRDefault="00E227A0" w:rsidP="00E227A0">
      <w:pPr>
        <w:rPr>
          <w:rFonts w:ascii="Times New Roman" w:hAnsi="Times New Roman" w:cs="Times New Roman"/>
          <w:b/>
          <w:bCs/>
          <w:sz w:val="24"/>
          <w:szCs w:val="24"/>
        </w:rPr>
      </w:pPr>
      <w:r w:rsidRPr="00E227A0">
        <w:rPr>
          <w:rFonts w:ascii="Times New Roman" w:hAnsi="Times New Roman" w:cs="Times New Roman"/>
          <w:b/>
          <w:bCs/>
          <w:sz w:val="24"/>
          <w:szCs w:val="24"/>
        </w:rPr>
        <w:t>Responsibilities</w:t>
      </w:r>
      <w:r>
        <w:rPr>
          <w:rFonts w:ascii="Times New Roman" w:hAnsi="Times New Roman" w:cs="Times New Roman"/>
          <w:b/>
          <w:bCs/>
          <w:sz w:val="24"/>
          <w:szCs w:val="24"/>
        </w:rPr>
        <w:t>:</w:t>
      </w:r>
    </w:p>
    <w:p w14:paraId="1836F00D"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Send API requests.</w:t>
      </w:r>
    </w:p>
    <w:p w14:paraId="0EA3D42E"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Display workout information.</w:t>
      </w:r>
    </w:p>
    <w:p w14:paraId="3E0F97B1"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Store and send the JWT after authentication.</w:t>
      </w:r>
    </w:p>
    <w:p w14:paraId="773B36DE"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Call AI recommendation endpoints.</w:t>
      </w:r>
    </w:p>
    <w:p w14:paraId="35B4CD1F" w14:textId="77777777" w:rsidR="00025D12" w:rsidRPr="00B92519" w:rsidRDefault="00F151B5" w:rsidP="00F151B5">
      <w:pPr>
        <w:pStyle w:val="ListParagraph"/>
        <w:numPr>
          <w:ilvl w:val="0"/>
          <w:numId w:val="15"/>
        </w:numPr>
        <w:rPr>
          <w:rFonts w:ascii="Times New Roman" w:hAnsi="Times New Roman" w:cs="Times New Roman"/>
          <w:sz w:val="24"/>
          <w:szCs w:val="24"/>
        </w:rPr>
      </w:pPr>
      <w:r w:rsidRPr="00B92519">
        <w:rPr>
          <w:rFonts w:ascii="Times New Roman" w:hAnsi="Times New Roman" w:cs="Times New Roman"/>
          <w:sz w:val="24"/>
          <w:szCs w:val="24"/>
        </w:rPr>
        <w:t>Show success and error messages.</w:t>
      </w:r>
    </w:p>
    <w:p w14:paraId="742DFC72"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APIs accessed:</w:t>
      </w:r>
    </w:p>
    <w:p w14:paraId="233A879E"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Authentication APIs</w:t>
      </w:r>
    </w:p>
    <w:p w14:paraId="177188F3"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Workout APIs</w:t>
      </w:r>
    </w:p>
    <w:p w14:paraId="799F8FDD"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AI Recommendation APIs</w:t>
      </w:r>
    </w:p>
    <w:p w14:paraId="795F1D53" w14:textId="77777777" w:rsidR="00025D12" w:rsidRPr="00B92519" w:rsidRDefault="00F151B5" w:rsidP="00F151B5">
      <w:pPr>
        <w:pStyle w:val="ListParagraph"/>
        <w:numPr>
          <w:ilvl w:val="0"/>
          <w:numId w:val="16"/>
        </w:numPr>
        <w:rPr>
          <w:rFonts w:ascii="Times New Roman" w:hAnsi="Times New Roman" w:cs="Times New Roman"/>
          <w:sz w:val="24"/>
          <w:szCs w:val="24"/>
        </w:rPr>
      </w:pPr>
      <w:r w:rsidRPr="00B92519">
        <w:rPr>
          <w:rFonts w:ascii="Times New Roman" w:hAnsi="Times New Roman" w:cs="Times New Roman"/>
          <w:sz w:val="24"/>
          <w:szCs w:val="24"/>
        </w:rPr>
        <w:t>AI Fitness Insight APIs</w:t>
      </w:r>
    </w:p>
    <w:p w14:paraId="57B2289D" w14:textId="77777777" w:rsidR="00836164" w:rsidRDefault="00836164" w:rsidP="00E227A0">
      <w:pPr>
        <w:rPr>
          <w:rFonts w:ascii="Times New Roman" w:hAnsi="Times New Roman" w:cs="Times New Roman"/>
          <w:b/>
          <w:bCs/>
          <w:sz w:val="24"/>
          <w:szCs w:val="24"/>
        </w:rPr>
      </w:pPr>
    </w:p>
    <w:p w14:paraId="17879121" w14:textId="77777777" w:rsidR="00836164" w:rsidRDefault="00836164" w:rsidP="00E227A0">
      <w:pPr>
        <w:rPr>
          <w:rFonts w:ascii="Times New Roman" w:hAnsi="Times New Roman" w:cs="Times New Roman"/>
          <w:b/>
          <w:bCs/>
          <w:sz w:val="24"/>
          <w:szCs w:val="24"/>
        </w:rPr>
      </w:pPr>
    </w:p>
    <w:p w14:paraId="4DBA0E72" w14:textId="77777777" w:rsidR="00836164" w:rsidRDefault="00836164" w:rsidP="00E227A0">
      <w:pPr>
        <w:rPr>
          <w:rFonts w:ascii="Times New Roman" w:hAnsi="Times New Roman" w:cs="Times New Roman"/>
          <w:b/>
          <w:bCs/>
          <w:sz w:val="24"/>
          <w:szCs w:val="24"/>
        </w:rPr>
      </w:pPr>
    </w:p>
    <w:p w14:paraId="50F4E5B9" w14:textId="46D753E3"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2. Express Server Gateway</w:t>
      </w:r>
    </w:p>
    <w:p w14:paraId="5E1DCBB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Express server is the main entry point for incoming HTTP requests. It configures application middleware, reads JSON request bodies, enables CORS, registers routes, and passes requests to the appropriate modules.</w:t>
      </w:r>
    </w:p>
    <w:p w14:paraId="381C04D7"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Start the HTTP server.</w:t>
      </w:r>
    </w:p>
    <w:p w14:paraId="25F28725"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Parse JSON request data.</w:t>
      </w:r>
    </w:p>
    <w:p w14:paraId="64376484"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Enable Cross-Origin Resource Sharing (CORS).</w:t>
      </w:r>
    </w:p>
    <w:p w14:paraId="3C180022"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Register application routes.</w:t>
      </w:r>
    </w:p>
    <w:p w14:paraId="7FC9EC91"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Connect authentication and other middleware.</w:t>
      </w:r>
    </w:p>
    <w:p w14:paraId="00857D2D" w14:textId="77777777" w:rsidR="00025D12" w:rsidRPr="00B92519" w:rsidRDefault="00F151B5" w:rsidP="00F151B5">
      <w:pPr>
        <w:pStyle w:val="ListParagraph"/>
        <w:numPr>
          <w:ilvl w:val="0"/>
          <w:numId w:val="17"/>
        </w:numPr>
        <w:rPr>
          <w:rFonts w:ascii="Times New Roman" w:hAnsi="Times New Roman" w:cs="Times New Roman"/>
          <w:sz w:val="24"/>
          <w:szCs w:val="24"/>
        </w:rPr>
      </w:pPr>
      <w:r w:rsidRPr="00B92519">
        <w:rPr>
          <w:rFonts w:ascii="Times New Roman" w:hAnsi="Times New Roman" w:cs="Times New Roman"/>
          <w:sz w:val="24"/>
          <w:szCs w:val="24"/>
        </w:rPr>
        <w:t>Handle application-level errors.</w:t>
      </w:r>
    </w:p>
    <w:p w14:paraId="1C1FDCA0"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3. Authentication Middleware</w:t>
      </w:r>
    </w:p>
    <w:p w14:paraId="0D5F9F3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Authentication middleware secures private endpoints by checking the JWT supplied in the Authorization header. A request is allowed to continue only when the token is valid.</w:t>
      </w:r>
    </w:p>
    <w:p w14:paraId="286C1C6C"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Read the Authorization header.</w:t>
      </w:r>
    </w:p>
    <w:p w14:paraId="568B1ABC"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Extract the JWT.</w:t>
      </w:r>
    </w:p>
    <w:p w14:paraId="318D8909"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Verify the token signature.</w:t>
      </w:r>
    </w:p>
    <w:p w14:paraId="1DCEDB43"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Decode authenticated-user information.</w:t>
      </w:r>
    </w:p>
    <w:p w14:paraId="23BE6DA3"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Attach user information to the request.</w:t>
      </w:r>
    </w:p>
    <w:p w14:paraId="5B80C6F4" w14:textId="77777777" w:rsidR="00025D12" w:rsidRPr="00B92519" w:rsidRDefault="00F151B5" w:rsidP="00F151B5">
      <w:pPr>
        <w:pStyle w:val="ListParagraph"/>
        <w:numPr>
          <w:ilvl w:val="0"/>
          <w:numId w:val="18"/>
        </w:numPr>
        <w:rPr>
          <w:rFonts w:ascii="Times New Roman" w:hAnsi="Times New Roman" w:cs="Times New Roman"/>
          <w:sz w:val="24"/>
          <w:szCs w:val="24"/>
        </w:rPr>
      </w:pPr>
      <w:r w:rsidRPr="00B92519">
        <w:rPr>
          <w:rFonts w:ascii="Times New Roman" w:hAnsi="Times New Roman" w:cs="Times New Roman"/>
          <w:sz w:val="24"/>
          <w:szCs w:val="24"/>
        </w:rPr>
        <w:t>Return an unauthorized response for invalid or missing tokens.</w:t>
      </w:r>
    </w:p>
    <w:p w14:paraId="765D561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4. Route Layer</w:t>
      </w:r>
    </w:p>
    <w:p w14:paraId="75BC3C7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route layer defines API endpoints and connects each HTTP request to its corresponding controller.</w:t>
      </w:r>
    </w:p>
    <w:p w14:paraId="51699819"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Authentication Routes</w:t>
      </w:r>
    </w:p>
    <w:p w14:paraId="5AFCC754"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Register User</w:t>
      </w:r>
    </w:p>
    <w:p w14:paraId="2E77CFF6"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Login User</w:t>
      </w:r>
    </w:p>
    <w:p w14:paraId="4571E02A"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User Profile</w:t>
      </w:r>
    </w:p>
    <w:p w14:paraId="3CB19642"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Workout Routes</w:t>
      </w:r>
    </w:p>
    <w:p w14:paraId="03DE2424"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Add Workout</w:t>
      </w:r>
    </w:p>
    <w:p w14:paraId="7C1D3B76"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Get All Workouts</w:t>
      </w:r>
    </w:p>
    <w:p w14:paraId="087F1B87"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Search Workouts</w:t>
      </w:r>
    </w:p>
    <w:p w14:paraId="0F4FAEB0"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Get Workout by ID</w:t>
      </w:r>
    </w:p>
    <w:p w14:paraId="7EED4297"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Update Workout</w:t>
      </w:r>
    </w:p>
    <w:p w14:paraId="6F20A4F2"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Delete Workout</w:t>
      </w:r>
    </w:p>
    <w:p w14:paraId="5264CF20"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AI Routes</w:t>
      </w:r>
    </w:p>
    <w:p w14:paraId="006AD82B"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Workout Recommendation</w:t>
      </w:r>
    </w:p>
    <w:p w14:paraId="1DF39F6C" w14:textId="77777777" w:rsidR="00025D12" w:rsidRPr="00B92519" w:rsidRDefault="00F151B5" w:rsidP="00F151B5">
      <w:pPr>
        <w:pStyle w:val="ListParagraph"/>
        <w:numPr>
          <w:ilvl w:val="0"/>
          <w:numId w:val="19"/>
        </w:numPr>
        <w:rPr>
          <w:rFonts w:ascii="Times New Roman" w:hAnsi="Times New Roman" w:cs="Times New Roman"/>
          <w:sz w:val="24"/>
          <w:szCs w:val="24"/>
        </w:rPr>
      </w:pPr>
      <w:r w:rsidRPr="00B92519">
        <w:rPr>
          <w:rFonts w:ascii="Times New Roman" w:hAnsi="Times New Roman" w:cs="Times New Roman"/>
          <w:sz w:val="24"/>
          <w:szCs w:val="24"/>
        </w:rPr>
        <w:t>Fitness Insights</w:t>
      </w:r>
    </w:p>
    <w:p w14:paraId="3B8DC3C7" w14:textId="77777777" w:rsidR="00836164" w:rsidRDefault="00836164" w:rsidP="00E227A0">
      <w:pPr>
        <w:rPr>
          <w:rFonts w:ascii="Times New Roman" w:hAnsi="Times New Roman" w:cs="Times New Roman"/>
          <w:b/>
          <w:bCs/>
          <w:sz w:val="24"/>
          <w:szCs w:val="24"/>
        </w:rPr>
      </w:pPr>
    </w:p>
    <w:p w14:paraId="2637B5BF" w14:textId="75C9033A"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5. Controller Layer</w:t>
      </w:r>
    </w:p>
    <w:p w14:paraId="4244389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Controllers coordinate the request-processing flow. They receive validated requests from the routes, call the necessary services or models, and send structured JSON responses.</w:t>
      </w:r>
    </w:p>
    <w:p w14:paraId="4E3CC786"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Authentication Controller</w:t>
      </w:r>
    </w:p>
    <w:p w14:paraId="0CBF31CE" w14:textId="77777777" w:rsidR="00025D12" w:rsidRPr="00B92519" w:rsidRDefault="00F151B5" w:rsidP="00F151B5">
      <w:pPr>
        <w:pStyle w:val="ListParagraph"/>
        <w:numPr>
          <w:ilvl w:val="0"/>
          <w:numId w:val="20"/>
        </w:numPr>
        <w:rPr>
          <w:rFonts w:ascii="Times New Roman" w:hAnsi="Times New Roman" w:cs="Times New Roman"/>
          <w:sz w:val="24"/>
          <w:szCs w:val="24"/>
        </w:rPr>
      </w:pPr>
      <w:r w:rsidRPr="00B92519">
        <w:rPr>
          <w:rFonts w:ascii="Times New Roman" w:hAnsi="Times New Roman" w:cs="Times New Roman"/>
          <w:sz w:val="24"/>
          <w:szCs w:val="24"/>
        </w:rPr>
        <w:t>User Registration</w:t>
      </w:r>
    </w:p>
    <w:p w14:paraId="1DE66250" w14:textId="77777777" w:rsidR="00025D12" w:rsidRPr="00B92519" w:rsidRDefault="00F151B5" w:rsidP="00F151B5">
      <w:pPr>
        <w:pStyle w:val="ListParagraph"/>
        <w:numPr>
          <w:ilvl w:val="0"/>
          <w:numId w:val="20"/>
        </w:numPr>
        <w:rPr>
          <w:rFonts w:ascii="Times New Roman" w:hAnsi="Times New Roman" w:cs="Times New Roman"/>
          <w:sz w:val="24"/>
          <w:szCs w:val="24"/>
        </w:rPr>
      </w:pPr>
      <w:r w:rsidRPr="00B92519">
        <w:rPr>
          <w:rFonts w:ascii="Times New Roman" w:hAnsi="Times New Roman" w:cs="Times New Roman"/>
          <w:sz w:val="24"/>
          <w:szCs w:val="24"/>
        </w:rPr>
        <w:t>User Login</w:t>
      </w:r>
    </w:p>
    <w:p w14:paraId="2A564C90" w14:textId="77777777" w:rsidR="00025D12" w:rsidRPr="00B92519" w:rsidRDefault="00F151B5" w:rsidP="00F151B5">
      <w:pPr>
        <w:pStyle w:val="ListParagraph"/>
        <w:numPr>
          <w:ilvl w:val="0"/>
          <w:numId w:val="20"/>
        </w:numPr>
        <w:rPr>
          <w:rFonts w:ascii="Times New Roman" w:hAnsi="Times New Roman" w:cs="Times New Roman"/>
          <w:sz w:val="24"/>
          <w:szCs w:val="24"/>
        </w:rPr>
      </w:pPr>
      <w:r w:rsidRPr="00B92519">
        <w:rPr>
          <w:rFonts w:ascii="Times New Roman" w:hAnsi="Times New Roman" w:cs="Times New Roman"/>
          <w:sz w:val="24"/>
          <w:szCs w:val="24"/>
        </w:rPr>
        <w:t>User Profile Retrieval</w:t>
      </w:r>
    </w:p>
    <w:p w14:paraId="4BC3FE50"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Workout Controller</w:t>
      </w:r>
    </w:p>
    <w:p w14:paraId="39002046"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Create Workout Records</w:t>
      </w:r>
    </w:p>
    <w:p w14:paraId="54E2F5C5"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Retrieve Workout Records</w:t>
      </w:r>
    </w:p>
    <w:p w14:paraId="21FB6654"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Update Workout Records</w:t>
      </w:r>
    </w:p>
    <w:p w14:paraId="44915D3D"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Delete Workout Records</w:t>
      </w:r>
    </w:p>
    <w:p w14:paraId="17B2B3E5" w14:textId="77777777" w:rsidR="00025D12" w:rsidRPr="00B92519" w:rsidRDefault="00F151B5" w:rsidP="00F151B5">
      <w:pPr>
        <w:pStyle w:val="ListParagraph"/>
        <w:numPr>
          <w:ilvl w:val="0"/>
          <w:numId w:val="21"/>
        </w:numPr>
        <w:rPr>
          <w:rFonts w:ascii="Times New Roman" w:hAnsi="Times New Roman" w:cs="Times New Roman"/>
          <w:sz w:val="24"/>
          <w:szCs w:val="24"/>
        </w:rPr>
      </w:pPr>
      <w:r w:rsidRPr="00B92519">
        <w:rPr>
          <w:rFonts w:ascii="Times New Roman" w:hAnsi="Times New Roman" w:cs="Times New Roman"/>
          <w:sz w:val="24"/>
          <w:szCs w:val="24"/>
        </w:rPr>
        <w:t>Search Workout Records</w:t>
      </w:r>
    </w:p>
    <w:p w14:paraId="3DAC1DA7"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AI Controller</w:t>
      </w:r>
    </w:p>
    <w:p w14:paraId="0EFA51C2" w14:textId="77777777" w:rsidR="00025D12" w:rsidRPr="00B92519" w:rsidRDefault="00F151B5" w:rsidP="00F151B5">
      <w:pPr>
        <w:pStyle w:val="ListParagraph"/>
        <w:numPr>
          <w:ilvl w:val="0"/>
          <w:numId w:val="22"/>
        </w:numPr>
        <w:rPr>
          <w:rFonts w:ascii="Times New Roman" w:hAnsi="Times New Roman" w:cs="Times New Roman"/>
          <w:sz w:val="24"/>
          <w:szCs w:val="24"/>
        </w:rPr>
      </w:pPr>
      <w:r w:rsidRPr="00B92519">
        <w:rPr>
          <w:rFonts w:ascii="Times New Roman" w:hAnsi="Times New Roman" w:cs="Times New Roman"/>
          <w:sz w:val="24"/>
          <w:szCs w:val="24"/>
        </w:rPr>
        <w:t>Prepare requests for Google Gemini</w:t>
      </w:r>
    </w:p>
    <w:p w14:paraId="341F3AE5" w14:textId="77777777" w:rsidR="00025D12" w:rsidRPr="00B92519" w:rsidRDefault="00F151B5" w:rsidP="00F151B5">
      <w:pPr>
        <w:pStyle w:val="ListParagraph"/>
        <w:numPr>
          <w:ilvl w:val="0"/>
          <w:numId w:val="22"/>
        </w:numPr>
        <w:rPr>
          <w:rFonts w:ascii="Times New Roman" w:hAnsi="Times New Roman" w:cs="Times New Roman"/>
          <w:sz w:val="24"/>
          <w:szCs w:val="24"/>
        </w:rPr>
      </w:pPr>
      <w:r w:rsidRPr="00B92519">
        <w:rPr>
          <w:rFonts w:ascii="Times New Roman" w:hAnsi="Times New Roman" w:cs="Times New Roman"/>
          <w:sz w:val="24"/>
          <w:szCs w:val="24"/>
        </w:rPr>
        <w:t>Receive AI-generated output</w:t>
      </w:r>
    </w:p>
    <w:p w14:paraId="2D233E9B" w14:textId="77777777" w:rsidR="00025D12" w:rsidRPr="00B92519" w:rsidRDefault="00F151B5" w:rsidP="00F151B5">
      <w:pPr>
        <w:pStyle w:val="ListParagraph"/>
        <w:numPr>
          <w:ilvl w:val="0"/>
          <w:numId w:val="22"/>
        </w:numPr>
        <w:rPr>
          <w:rFonts w:ascii="Times New Roman" w:hAnsi="Times New Roman" w:cs="Times New Roman"/>
          <w:sz w:val="24"/>
          <w:szCs w:val="24"/>
        </w:rPr>
      </w:pPr>
      <w:r w:rsidRPr="00B92519">
        <w:rPr>
          <w:rFonts w:ascii="Times New Roman" w:hAnsi="Times New Roman" w:cs="Times New Roman"/>
          <w:sz w:val="24"/>
          <w:szCs w:val="24"/>
        </w:rPr>
        <w:t>Return AI responses to the client</w:t>
      </w:r>
    </w:p>
    <w:p w14:paraId="3C258ADD"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6. Service Layer</w:t>
      </w:r>
    </w:p>
    <w:p w14:paraId="074D0FD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service layer contains reusable application logic so that controllers remain focused on handling requests and responses.</w:t>
      </w:r>
    </w:p>
    <w:p w14:paraId="3266410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Gemini AI Service</w:t>
      </w:r>
    </w:p>
    <w:p w14:paraId="17D904FB"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Build AI prompts</w:t>
      </w:r>
    </w:p>
    <w:p w14:paraId="7BA0D271"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Send prompts to Google Gemini</w:t>
      </w:r>
    </w:p>
    <w:p w14:paraId="63B64145"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Receive Gemini responses</w:t>
      </w:r>
    </w:p>
    <w:p w14:paraId="61F2D698" w14:textId="77777777" w:rsidR="00025D12" w:rsidRPr="00B92519" w:rsidRDefault="00F151B5" w:rsidP="00F151B5">
      <w:pPr>
        <w:pStyle w:val="ListParagraph"/>
        <w:numPr>
          <w:ilvl w:val="0"/>
          <w:numId w:val="23"/>
        </w:numPr>
        <w:rPr>
          <w:rFonts w:ascii="Times New Roman" w:hAnsi="Times New Roman" w:cs="Times New Roman"/>
          <w:sz w:val="24"/>
          <w:szCs w:val="24"/>
        </w:rPr>
      </w:pPr>
      <w:r w:rsidRPr="00B92519">
        <w:rPr>
          <w:rFonts w:ascii="Times New Roman" w:hAnsi="Times New Roman" w:cs="Times New Roman"/>
          <w:sz w:val="24"/>
          <w:szCs w:val="24"/>
        </w:rPr>
        <w:t>Format recommendations and insights</w:t>
      </w:r>
    </w:p>
    <w:p w14:paraId="3C1F7FF4" w14:textId="77777777" w:rsidR="00025D12" w:rsidRPr="00E227A0" w:rsidRDefault="00F151B5" w:rsidP="00E227A0">
      <w:pPr>
        <w:rPr>
          <w:rFonts w:ascii="Times New Roman" w:hAnsi="Times New Roman" w:cs="Times New Roman"/>
          <w:b/>
          <w:bCs/>
          <w:sz w:val="24"/>
          <w:szCs w:val="24"/>
        </w:rPr>
      </w:pPr>
      <w:r w:rsidRPr="00E227A0">
        <w:rPr>
          <w:rFonts w:ascii="Times New Roman" w:hAnsi="Times New Roman" w:cs="Times New Roman"/>
          <w:b/>
          <w:bCs/>
          <w:sz w:val="24"/>
          <w:szCs w:val="24"/>
        </w:rPr>
        <w:t>JWT Service</w:t>
      </w:r>
    </w:p>
    <w:p w14:paraId="1F7C7B59"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Generate JWT tokens</w:t>
      </w:r>
    </w:p>
    <w:p w14:paraId="0594D8A8"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Set token expiration</w:t>
      </w:r>
    </w:p>
    <w:p w14:paraId="3A4857E9"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Verify authenticated identity</w:t>
      </w:r>
    </w:p>
    <w:p w14:paraId="046145F0"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Password Service</w:t>
      </w:r>
    </w:p>
    <w:p w14:paraId="22C4B5D2"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Hash passwords</w:t>
      </w:r>
    </w:p>
    <w:p w14:paraId="6F800484" w14:textId="77777777" w:rsidR="00025D12" w:rsidRPr="00B92519" w:rsidRDefault="00F151B5" w:rsidP="00F151B5">
      <w:pPr>
        <w:pStyle w:val="ListParagraph"/>
        <w:numPr>
          <w:ilvl w:val="0"/>
          <w:numId w:val="24"/>
        </w:numPr>
        <w:rPr>
          <w:rFonts w:ascii="Times New Roman" w:hAnsi="Times New Roman" w:cs="Times New Roman"/>
          <w:sz w:val="24"/>
          <w:szCs w:val="24"/>
        </w:rPr>
      </w:pPr>
      <w:r w:rsidRPr="00B92519">
        <w:rPr>
          <w:rFonts w:ascii="Times New Roman" w:hAnsi="Times New Roman" w:cs="Times New Roman"/>
          <w:sz w:val="24"/>
          <w:szCs w:val="24"/>
        </w:rPr>
        <w:t>Compare passwords during login</w:t>
      </w:r>
    </w:p>
    <w:p w14:paraId="36BE8844" w14:textId="77777777" w:rsidR="00836164" w:rsidRDefault="00836164" w:rsidP="00E227A0">
      <w:pPr>
        <w:rPr>
          <w:rFonts w:ascii="Times New Roman" w:hAnsi="Times New Roman" w:cs="Times New Roman"/>
          <w:b/>
          <w:bCs/>
          <w:sz w:val="24"/>
          <w:szCs w:val="24"/>
        </w:rPr>
      </w:pPr>
    </w:p>
    <w:p w14:paraId="1D3A23E2" w14:textId="489C7EF0"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7. Database Layer</w:t>
      </w:r>
    </w:p>
    <w:p w14:paraId="5A7F462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MongoDB is responsible for persistent storage, while Mongoose provides the application with schema definitions, validation, and convenient database operations.</w:t>
      </w:r>
    </w:p>
    <w:p w14:paraId="5FB42B93"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Collections</w:t>
      </w:r>
    </w:p>
    <w:p w14:paraId="1DF89094" w14:textId="77777777" w:rsidR="00025D12" w:rsidRPr="00B92519" w:rsidRDefault="00F151B5" w:rsidP="00F151B5">
      <w:pPr>
        <w:pStyle w:val="ListParagraph"/>
        <w:numPr>
          <w:ilvl w:val="0"/>
          <w:numId w:val="25"/>
        </w:numPr>
        <w:rPr>
          <w:rFonts w:ascii="Times New Roman" w:hAnsi="Times New Roman" w:cs="Times New Roman"/>
          <w:sz w:val="24"/>
          <w:szCs w:val="24"/>
        </w:rPr>
      </w:pPr>
      <w:r w:rsidRPr="00B92519">
        <w:rPr>
          <w:rFonts w:ascii="Times New Roman" w:hAnsi="Times New Roman" w:cs="Times New Roman"/>
          <w:sz w:val="24"/>
          <w:szCs w:val="24"/>
        </w:rPr>
        <w:t>Users Collection</w:t>
      </w:r>
    </w:p>
    <w:p w14:paraId="63CF4000" w14:textId="77777777" w:rsidR="00025D12" w:rsidRPr="00B92519" w:rsidRDefault="00F151B5" w:rsidP="00F151B5">
      <w:pPr>
        <w:pStyle w:val="ListParagraph"/>
        <w:numPr>
          <w:ilvl w:val="0"/>
          <w:numId w:val="25"/>
        </w:numPr>
        <w:rPr>
          <w:rFonts w:ascii="Times New Roman" w:hAnsi="Times New Roman" w:cs="Times New Roman"/>
          <w:sz w:val="24"/>
          <w:szCs w:val="24"/>
        </w:rPr>
      </w:pPr>
      <w:r w:rsidRPr="00B92519">
        <w:rPr>
          <w:rFonts w:ascii="Times New Roman" w:hAnsi="Times New Roman" w:cs="Times New Roman"/>
          <w:sz w:val="24"/>
          <w:szCs w:val="24"/>
        </w:rPr>
        <w:t>Workouts Collection</w:t>
      </w:r>
    </w:p>
    <w:p w14:paraId="20D72FB8"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Advantages</w:t>
      </w:r>
    </w:p>
    <w:p w14:paraId="7A4E7903"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Flexible document structure</w:t>
      </w:r>
    </w:p>
    <w:p w14:paraId="2F8559C2"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Efficient data access</w:t>
      </w:r>
    </w:p>
    <w:p w14:paraId="29D13015"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Simple integration with Node.js</w:t>
      </w:r>
    </w:p>
    <w:p w14:paraId="592E6FD7" w14:textId="77777777" w:rsidR="00025D12" w:rsidRPr="00B92519" w:rsidRDefault="00F151B5" w:rsidP="00F151B5">
      <w:pPr>
        <w:pStyle w:val="ListParagraph"/>
        <w:numPr>
          <w:ilvl w:val="0"/>
          <w:numId w:val="26"/>
        </w:numPr>
        <w:rPr>
          <w:rFonts w:ascii="Times New Roman" w:hAnsi="Times New Roman" w:cs="Times New Roman"/>
          <w:sz w:val="24"/>
          <w:szCs w:val="24"/>
        </w:rPr>
      </w:pPr>
      <w:r w:rsidRPr="00B92519">
        <w:rPr>
          <w:rFonts w:ascii="Times New Roman" w:hAnsi="Times New Roman" w:cs="Times New Roman"/>
          <w:sz w:val="24"/>
          <w:szCs w:val="24"/>
        </w:rPr>
        <w:t>Scalable storage model</w:t>
      </w:r>
    </w:p>
    <w:p w14:paraId="65857F9E"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Entity Relationship (ER) Diagram Description</w:t>
      </w:r>
    </w:p>
    <w:p w14:paraId="4D7DBB8C" w14:textId="61204B04"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FitSense AI backend contains two main data entities: User and Workout. They are connected through a one-to-many relationship.</w:t>
      </w:r>
    </w:p>
    <w:p w14:paraId="2EEAB451" w14:textId="3B5334B0" w:rsidR="00142157" w:rsidRPr="00142157"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19225A" wp14:editId="611ACE35">
            <wp:extent cx="6027419" cy="4564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6036826" cy="4571504"/>
                    </a:xfrm>
                    <a:prstGeom prst="rect">
                      <a:avLst/>
                    </a:prstGeom>
                  </pic:spPr>
                </pic:pic>
              </a:graphicData>
            </a:graphic>
          </wp:inline>
        </w:drawing>
      </w:r>
    </w:p>
    <w:p w14:paraId="6B90B9F5"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1. User Entity</w:t>
      </w:r>
    </w:p>
    <w:p w14:paraId="2A3ACC8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User entity contains account, authentication, and profile-related information.</w:t>
      </w:r>
    </w:p>
    <w:tbl>
      <w:tblPr>
        <w:tblStyle w:val="TableGrid"/>
        <w:tblW w:w="0" w:type="auto"/>
        <w:tblLook w:val="04A0" w:firstRow="1" w:lastRow="0" w:firstColumn="1" w:lastColumn="0" w:noHBand="0" w:noVBand="1"/>
      </w:tblPr>
      <w:tblGrid>
        <w:gridCol w:w="3309"/>
        <w:gridCol w:w="3308"/>
        <w:gridCol w:w="3309"/>
      </w:tblGrid>
      <w:tr w:rsidR="00025D12" w:rsidRPr="00E227A0" w14:paraId="74D49BE1" w14:textId="77777777">
        <w:tc>
          <w:tcPr>
            <w:tcW w:w="3312" w:type="dxa"/>
          </w:tcPr>
          <w:p w14:paraId="2CC495A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Field</w:t>
            </w:r>
          </w:p>
        </w:tc>
        <w:tc>
          <w:tcPr>
            <w:tcW w:w="3312" w:type="dxa"/>
          </w:tcPr>
          <w:p w14:paraId="0CAD2BB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Type</w:t>
            </w:r>
          </w:p>
        </w:tc>
        <w:tc>
          <w:tcPr>
            <w:tcW w:w="3312" w:type="dxa"/>
          </w:tcPr>
          <w:p w14:paraId="6A73BAD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Description</w:t>
            </w:r>
          </w:p>
        </w:tc>
      </w:tr>
      <w:tr w:rsidR="00025D12" w:rsidRPr="00E227A0" w14:paraId="6A99BF2A" w14:textId="77777777">
        <w:tc>
          <w:tcPr>
            <w:tcW w:w="3312" w:type="dxa"/>
          </w:tcPr>
          <w:p w14:paraId="1B6D00A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_id</w:t>
            </w:r>
          </w:p>
        </w:tc>
        <w:tc>
          <w:tcPr>
            <w:tcW w:w="3312" w:type="dxa"/>
          </w:tcPr>
          <w:p w14:paraId="3FBEA82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ObjectId</w:t>
            </w:r>
          </w:p>
        </w:tc>
        <w:tc>
          <w:tcPr>
            <w:tcW w:w="3312" w:type="dxa"/>
          </w:tcPr>
          <w:p w14:paraId="10460E2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Primary key</w:t>
            </w:r>
          </w:p>
        </w:tc>
      </w:tr>
      <w:tr w:rsidR="00025D12" w:rsidRPr="00E227A0" w14:paraId="2A7620CB" w14:textId="77777777">
        <w:tc>
          <w:tcPr>
            <w:tcW w:w="3312" w:type="dxa"/>
          </w:tcPr>
          <w:p w14:paraId="274795A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name</w:t>
            </w:r>
          </w:p>
        </w:tc>
        <w:tc>
          <w:tcPr>
            <w:tcW w:w="3312" w:type="dxa"/>
          </w:tcPr>
          <w:p w14:paraId="0045415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7BE8BBB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Name of the user</w:t>
            </w:r>
          </w:p>
        </w:tc>
      </w:tr>
      <w:tr w:rsidR="00025D12" w:rsidRPr="00E227A0" w14:paraId="41EBC8AC" w14:textId="77777777">
        <w:tc>
          <w:tcPr>
            <w:tcW w:w="3312" w:type="dxa"/>
          </w:tcPr>
          <w:p w14:paraId="10D4CE5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email</w:t>
            </w:r>
          </w:p>
        </w:tc>
        <w:tc>
          <w:tcPr>
            <w:tcW w:w="3312" w:type="dxa"/>
          </w:tcPr>
          <w:p w14:paraId="4EFD654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6A22538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Unique email address</w:t>
            </w:r>
          </w:p>
        </w:tc>
      </w:tr>
      <w:tr w:rsidR="00025D12" w:rsidRPr="00E227A0" w14:paraId="5A44E68C" w14:textId="77777777">
        <w:tc>
          <w:tcPr>
            <w:tcW w:w="3312" w:type="dxa"/>
          </w:tcPr>
          <w:p w14:paraId="0D7E4BC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password</w:t>
            </w:r>
          </w:p>
        </w:tc>
        <w:tc>
          <w:tcPr>
            <w:tcW w:w="3312" w:type="dxa"/>
          </w:tcPr>
          <w:p w14:paraId="412DA3E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0EF4A40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Hashed password</w:t>
            </w:r>
          </w:p>
        </w:tc>
      </w:tr>
      <w:tr w:rsidR="00025D12" w:rsidRPr="00E227A0" w14:paraId="5EEECBAD" w14:textId="77777777">
        <w:tc>
          <w:tcPr>
            <w:tcW w:w="3312" w:type="dxa"/>
          </w:tcPr>
          <w:p w14:paraId="204D727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createdAt</w:t>
            </w:r>
          </w:p>
        </w:tc>
        <w:tc>
          <w:tcPr>
            <w:tcW w:w="3312" w:type="dxa"/>
          </w:tcPr>
          <w:p w14:paraId="562BE38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6CC50F7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Time the record was created</w:t>
            </w:r>
          </w:p>
        </w:tc>
      </w:tr>
      <w:tr w:rsidR="00025D12" w:rsidRPr="00E227A0" w14:paraId="7FB2FD58" w14:textId="77777777">
        <w:tc>
          <w:tcPr>
            <w:tcW w:w="3312" w:type="dxa"/>
          </w:tcPr>
          <w:p w14:paraId="0A08937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updatedAt</w:t>
            </w:r>
          </w:p>
        </w:tc>
        <w:tc>
          <w:tcPr>
            <w:tcW w:w="3312" w:type="dxa"/>
          </w:tcPr>
          <w:p w14:paraId="060E6AD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72248FF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Time the record was last updated</w:t>
            </w:r>
          </w:p>
        </w:tc>
      </w:tr>
    </w:tbl>
    <w:p w14:paraId="10AE0F49"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Constraints</w:t>
      </w:r>
    </w:p>
    <w:p w14:paraId="008D0FCE"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Email address must be unique.</w:t>
      </w:r>
    </w:p>
    <w:p w14:paraId="3EA412B9"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Password is stored after bcrypt hashing.</w:t>
      </w:r>
    </w:p>
    <w:p w14:paraId="376F2896"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Name is required.</w:t>
      </w:r>
    </w:p>
    <w:p w14:paraId="3E74DE94" w14:textId="77777777" w:rsidR="00025D12" w:rsidRPr="00B92519" w:rsidRDefault="00F151B5" w:rsidP="00F151B5">
      <w:pPr>
        <w:pStyle w:val="ListParagraph"/>
        <w:numPr>
          <w:ilvl w:val="0"/>
          <w:numId w:val="27"/>
        </w:numPr>
        <w:rPr>
          <w:rFonts w:ascii="Times New Roman" w:hAnsi="Times New Roman" w:cs="Times New Roman"/>
          <w:sz w:val="24"/>
          <w:szCs w:val="24"/>
        </w:rPr>
      </w:pPr>
      <w:r w:rsidRPr="00B92519">
        <w:rPr>
          <w:rFonts w:ascii="Times New Roman" w:hAnsi="Times New Roman" w:cs="Times New Roman"/>
          <w:sz w:val="24"/>
          <w:szCs w:val="24"/>
        </w:rPr>
        <w:t>A JWT is generated after successful login.</w:t>
      </w:r>
    </w:p>
    <w:p w14:paraId="248BB6AC"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2. Workout Entity</w:t>
      </w:r>
    </w:p>
    <w:p w14:paraId="1EEBB55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Workout entity stores the exercise records associated with an authenticated user.</w:t>
      </w:r>
    </w:p>
    <w:tbl>
      <w:tblPr>
        <w:tblStyle w:val="TableGrid"/>
        <w:tblW w:w="0" w:type="auto"/>
        <w:tblLook w:val="04A0" w:firstRow="1" w:lastRow="0" w:firstColumn="1" w:lastColumn="0" w:noHBand="0" w:noVBand="1"/>
      </w:tblPr>
      <w:tblGrid>
        <w:gridCol w:w="3309"/>
        <w:gridCol w:w="3308"/>
        <w:gridCol w:w="3309"/>
      </w:tblGrid>
      <w:tr w:rsidR="00025D12" w:rsidRPr="00E227A0" w14:paraId="58D9212E" w14:textId="77777777">
        <w:tc>
          <w:tcPr>
            <w:tcW w:w="3312" w:type="dxa"/>
          </w:tcPr>
          <w:p w14:paraId="5398575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Field</w:t>
            </w:r>
          </w:p>
        </w:tc>
        <w:tc>
          <w:tcPr>
            <w:tcW w:w="3312" w:type="dxa"/>
          </w:tcPr>
          <w:p w14:paraId="165BA02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Type</w:t>
            </w:r>
          </w:p>
        </w:tc>
        <w:tc>
          <w:tcPr>
            <w:tcW w:w="3312" w:type="dxa"/>
          </w:tcPr>
          <w:p w14:paraId="541C32E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Description</w:t>
            </w:r>
          </w:p>
        </w:tc>
      </w:tr>
      <w:tr w:rsidR="00025D12" w:rsidRPr="00E227A0" w14:paraId="1532C6E3" w14:textId="77777777">
        <w:tc>
          <w:tcPr>
            <w:tcW w:w="3312" w:type="dxa"/>
          </w:tcPr>
          <w:p w14:paraId="1CDABF1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_id</w:t>
            </w:r>
          </w:p>
        </w:tc>
        <w:tc>
          <w:tcPr>
            <w:tcW w:w="3312" w:type="dxa"/>
          </w:tcPr>
          <w:p w14:paraId="0EE0FBD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ObjectId</w:t>
            </w:r>
          </w:p>
        </w:tc>
        <w:tc>
          <w:tcPr>
            <w:tcW w:w="3312" w:type="dxa"/>
          </w:tcPr>
          <w:p w14:paraId="6829587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Primary key</w:t>
            </w:r>
          </w:p>
        </w:tc>
      </w:tr>
      <w:tr w:rsidR="00025D12" w:rsidRPr="00E227A0" w14:paraId="5B22D25B" w14:textId="77777777">
        <w:tc>
          <w:tcPr>
            <w:tcW w:w="3312" w:type="dxa"/>
          </w:tcPr>
          <w:p w14:paraId="5804B22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user</w:t>
            </w:r>
          </w:p>
        </w:tc>
        <w:tc>
          <w:tcPr>
            <w:tcW w:w="3312" w:type="dxa"/>
          </w:tcPr>
          <w:p w14:paraId="47336B2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ObjectId</w:t>
            </w:r>
          </w:p>
        </w:tc>
        <w:tc>
          <w:tcPr>
            <w:tcW w:w="3312" w:type="dxa"/>
          </w:tcPr>
          <w:p w14:paraId="1AA2304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Reference to the User collection</w:t>
            </w:r>
          </w:p>
        </w:tc>
      </w:tr>
      <w:tr w:rsidR="00025D12" w:rsidRPr="00E227A0" w14:paraId="5E0243A4" w14:textId="77777777">
        <w:tc>
          <w:tcPr>
            <w:tcW w:w="3312" w:type="dxa"/>
          </w:tcPr>
          <w:p w14:paraId="61ECE09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workoutName</w:t>
            </w:r>
          </w:p>
        </w:tc>
        <w:tc>
          <w:tcPr>
            <w:tcW w:w="3312" w:type="dxa"/>
          </w:tcPr>
          <w:p w14:paraId="57712AD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2B8665F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Name of the workout</w:t>
            </w:r>
          </w:p>
        </w:tc>
      </w:tr>
      <w:tr w:rsidR="00025D12" w:rsidRPr="00E227A0" w14:paraId="4EBE28E6" w14:textId="77777777">
        <w:tc>
          <w:tcPr>
            <w:tcW w:w="3312" w:type="dxa"/>
          </w:tcPr>
          <w:p w14:paraId="17E9CA0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category</w:t>
            </w:r>
          </w:p>
        </w:tc>
        <w:tc>
          <w:tcPr>
            <w:tcW w:w="3312" w:type="dxa"/>
          </w:tcPr>
          <w:p w14:paraId="7EF8A4D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String</w:t>
            </w:r>
          </w:p>
        </w:tc>
        <w:tc>
          <w:tcPr>
            <w:tcW w:w="3312" w:type="dxa"/>
          </w:tcPr>
          <w:p w14:paraId="23D8C9B0"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 category</w:t>
            </w:r>
          </w:p>
        </w:tc>
      </w:tr>
      <w:tr w:rsidR="00025D12" w:rsidRPr="00E227A0" w14:paraId="49D4D849" w14:textId="77777777">
        <w:tc>
          <w:tcPr>
            <w:tcW w:w="3312" w:type="dxa"/>
          </w:tcPr>
          <w:p w14:paraId="7033CFB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duration</w:t>
            </w:r>
          </w:p>
        </w:tc>
        <w:tc>
          <w:tcPr>
            <w:tcW w:w="3312" w:type="dxa"/>
          </w:tcPr>
          <w:p w14:paraId="0EB4FA0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Number</w:t>
            </w:r>
          </w:p>
        </w:tc>
        <w:tc>
          <w:tcPr>
            <w:tcW w:w="3312" w:type="dxa"/>
          </w:tcPr>
          <w:p w14:paraId="4FE9725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 duration in minutes</w:t>
            </w:r>
          </w:p>
        </w:tc>
      </w:tr>
      <w:tr w:rsidR="00025D12" w:rsidRPr="00E227A0" w14:paraId="63474D84" w14:textId="77777777">
        <w:tc>
          <w:tcPr>
            <w:tcW w:w="3312" w:type="dxa"/>
          </w:tcPr>
          <w:p w14:paraId="057A507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caloriesBurned</w:t>
            </w:r>
          </w:p>
        </w:tc>
        <w:tc>
          <w:tcPr>
            <w:tcW w:w="3312" w:type="dxa"/>
          </w:tcPr>
          <w:p w14:paraId="406CFCC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Number</w:t>
            </w:r>
          </w:p>
        </w:tc>
        <w:tc>
          <w:tcPr>
            <w:tcW w:w="3312" w:type="dxa"/>
          </w:tcPr>
          <w:p w14:paraId="302A568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Calories burned</w:t>
            </w:r>
          </w:p>
        </w:tc>
      </w:tr>
      <w:tr w:rsidR="00025D12" w:rsidRPr="00E227A0" w14:paraId="10F50080" w14:textId="77777777">
        <w:tc>
          <w:tcPr>
            <w:tcW w:w="3312" w:type="dxa"/>
          </w:tcPr>
          <w:p w14:paraId="4175A92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workoutDate</w:t>
            </w:r>
          </w:p>
        </w:tc>
        <w:tc>
          <w:tcPr>
            <w:tcW w:w="3312" w:type="dxa"/>
          </w:tcPr>
          <w:p w14:paraId="59E8169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37B76045"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 of the workout</w:t>
            </w:r>
          </w:p>
        </w:tc>
      </w:tr>
      <w:tr w:rsidR="00025D12" w:rsidRPr="00E227A0" w14:paraId="379C364B" w14:textId="77777777">
        <w:tc>
          <w:tcPr>
            <w:tcW w:w="3312" w:type="dxa"/>
          </w:tcPr>
          <w:p w14:paraId="2220E24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createdAt</w:t>
            </w:r>
          </w:p>
        </w:tc>
        <w:tc>
          <w:tcPr>
            <w:tcW w:w="3312" w:type="dxa"/>
          </w:tcPr>
          <w:p w14:paraId="629584F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1D1B33B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Creation timestamp</w:t>
            </w:r>
          </w:p>
        </w:tc>
      </w:tr>
      <w:tr w:rsidR="00025D12" w:rsidRPr="00E227A0" w14:paraId="7FA35058" w14:textId="77777777">
        <w:tc>
          <w:tcPr>
            <w:tcW w:w="3312" w:type="dxa"/>
          </w:tcPr>
          <w:p w14:paraId="7EDBBF4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updatedAt</w:t>
            </w:r>
          </w:p>
        </w:tc>
        <w:tc>
          <w:tcPr>
            <w:tcW w:w="3312" w:type="dxa"/>
          </w:tcPr>
          <w:p w14:paraId="4F45CD1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Date</w:t>
            </w:r>
          </w:p>
        </w:tc>
        <w:tc>
          <w:tcPr>
            <w:tcW w:w="3312" w:type="dxa"/>
          </w:tcPr>
          <w:p w14:paraId="43D93A6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Last update timestamp</w:t>
            </w:r>
          </w:p>
        </w:tc>
      </w:tr>
    </w:tbl>
    <w:p w14:paraId="374E3DA0"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Relationship</w:t>
      </w:r>
    </w:p>
    <w:p w14:paraId="4F9EEE21"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User → Workout</w:t>
      </w:r>
    </w:p>
    <w:p w14:paraId="1F223B03" w14:textId="77777777" w:rsidR="00025D12" w:rsidRPr="00E227A0" w:rsidRDefault="00F151B5" w:rsidP="00E227A0">
      <w:pPr>
        <w:rPr>
          <w:rFonts w:ascii="Times New Roman" w:hAnsi="Times New Roman" w:cs="Times New Roman"/>
          <w:sz w:val="24"/>
          <w:szCs w:val="24"/>
        </w:rPr>
      </w:pPr>
      <w:r w:rsidRPr="00142157">
        <w:rPr>
          <w:rFonts w:ascii="Times New Roman" w:hAnsi="Times New Roman" w:cs="Times New Roman"/>
          <w:b/>
          <w:bCs/>
          <w:sz w:val="24"/>
          <w:szCs w:val="24"/>
        </w:rPr>
        <w:t>Relationship Type:</w:t>
      </w:r>
      <w:r w:rsidRPr="00E227A0">
        <w:rPr>
          <w:rFonts w:ascii="Times New Roman" w:hAnsi="Times New Roman" w:cs="Times New Roman"/>
          <w:sz w:val="24"/>
          <w:szCs w:val="24"/>
        </w:rPr>
        <w:t xml:space="preserve"> One-to-Many</w:t>
      </w:r>
    </w:p>
    <w:p w14:paraId="7F3E9F7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One user can own multiple workout records, while every workout record is associated with one authenticated user. The connection is maintained through the user field in the Workout schema, which stores the ObjectId of the related user.</w:t>
      </w:r>
    </w:p>
    <w:p w14:paraId="20781C47"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Example user records:</w:t>
      </w:r>
    </w:p>
    <w:p w14:paraId="3AE1A271"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Morning Running</w:t>
      </w:r>
    </w:p>
    <w:p w14:paraId="7D2189EF"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Evening Jogging</w:t>
      </w:r>
    </w:p>
    <w:p w14:paraId="0AB5A192"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Upper Body Strength</w:t>
      </w:r>
    </w:p>
    <w:p w14:paraId="7504085F" w14:textId="77777777" w:rsidR="00025D12" w:rsidRPr="00B92519" w:rsidRDefault="00F151B5" w:rsidP="00F151B5">
      <w:pPr>
        <w:pStyle w:val="ListParagraph"/>
        <w:numPr>
          <w:ilvl w:val="0"/>
          <w:numId w:val="28"/>
        </w:numPr>
        <w:rPr>
          <w:rFonts w:ascii="Times New Roman" w:hAnsi="Times New Roman" w:cs="Times New Roman"/>
          <w:sz w:val="24"/>
          <w:szCs w:val="24"/>
        </w:rPr>
      </w:pPr>
      <w:r w:rsidRPr="00B92519">
        <w:rPr>
          <w:rFonts w:ascii="Times New Roman" w:hAnsi="Times New Roman" w:cs="Times New Roman"/>
          <w:sz w:val="24"/>
          <w:szCs w:val="24"/>
        </w:rPr>
        <w:t>Cycling Session</w:t>
      </w:r>
    </w:p>
    <w:p w14:paraId="36C21667"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Key Features</w:t>
      </w:r>
    </w:p>
    <w:p w14:paraId="4EE24AD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combines secure workout management with AI-assisted fitness functionality.</w:t>
      </w:r>
    </w:p>
    <w:p w14:paraId="5A5E7A71"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1. Secure Authentication</w:t>
      </w:r>
    </w:p>
    <w:p w14:paraId="758C1471"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User Registration</w:t>
      </w:r>
    </w:p>
    <w:p w14:paraId="19F939A0"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Secure Login</w:t>
      </w:r>
    </w:p>
    <w:p w14:paraId="09246B4C"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Password Hashing</w:t>
      </w:r>
    </w:p>
    <w:p w14:paraId="5534F09D"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JWT Token Generation</w:t>
      </w:r>
    </w:p>
    <w:p w14:paraId="6AFFA51A" w14:textId="77777777" w:rsidR="00025D12" w:rsidRPr="00B92519" w:rsidRDefault="00F151B5" w:rsidP="00F151B5">
      <w:pPr>
        <w:pStyle w:val="ListParagraph"/>
        <w:numPr>
          <w:ilvl w:val="0"/>
          <w:numId w:val="29"/>
        </w:numPr>
        <w:rPr>
          <w:rFonts w:ascii="Times New Roman" w:hAnsi="Times New Roman" w:cs="Times New Roman"/>
          <w:sz w:val="24"/>
          <w:szCs w:val="24"/>
        </w:rPr>
      </w:pPr>
      <w:r w:rsidRPr="00B92519">
        <w:rPr>
          <w:rFonts w:ascii="Times New Roman" w:hAnsi="Times New Roman" w:cs="Times New Roman"/>
          <w:sz w:val="24"/>
          <w:szCs w:val="24"/>
        </w:rPr>
        <w:t>Protected APIs</w:t>
      </w:r>
    </w:p>
    <w:p w14:paraId="6C6DD020"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2. Workout Management</w:t>
      </w:r>
    </w:p>
    <w:p w14:paraId="4BD65B3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Authenticated users can perform complete CRUD operations on their workout records.</w:t>
      </w:r>
    </w:p>
    <w:p w14:paraId="7976A6CB"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Add Workout</w:t>
      </w:r>
    </w:p>
    <w:p w14:paraId="57E9BB12"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View Workout</w:t>
      </w:r>
    </w:p>
    <w:p w14:paraId="3CBA8F29"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Update Workout</w:t>
      </w:r>
    </w:p>
    <w:p w14:paraId="5C12E7C4" w14:textId="77777777" w:rsidR="00025D12" w:rsidRPr="00B92519" w:rsidRDefault="00F151B5" w:rsidP="00F151B5">
      <w:pPr>
        <w:pStyle w:val="ListParagraph"/>
        <w:numPr>
          <w:ilvl w:val="0"/>
          <w:numId w:val="30"/>
        </w:numPr>
        <w:rPr>
          <w:rFonts w:ascii="Times New Roman" w:hAnsi="Times New Roman" w:cs="Times New Roman"/>
          <w:sz w:val="24"/>
          <w:szCs w:val="24"/>
        </w:rPr>
      </w:pPr>
      <w:r w:rsidRPr="00B92519">
        <w:rPr>
          <w:rFonts w:ascii="Times New Roman" w:hAnsi="Times New Roman" w:cs="Times New Roman"/>
          <w:sz w:val="24"/>
          <w:szCs w:val="24"/>
        </w:rPr>
        <w:t>Delete Workout</w:t>
      </w:r>
    </w:p>
    <w:p w14:paraId="5C523C2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Every workout record is linked to its authenticated owner.</w:t>
      </w:r>
    </w:p>
    <w:p w14:paraId="59DB2206"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3. Workout Search</w:t>
      </w:r>
    </w:p>
    <w:p w14:paraId="46B5294E" w14:textId="77777777" w:rsidR="00025D12" w:rsidRPr="00B92519" w:rsidRDefault="00F151B5" w:rsidP="00E227A0">
      <w:pPr>
        <w:rPr>
          <w:rFonts w:ascii="Times New Roman" w:hAnsi="Times New Roman" w:cs="Times New Roman"/>
          <w:b/>
          <w:bCs/>
          <w:sz w:val="24"/>
          <w:szCs w:val="24"/>
        </w:rPr>
      </w:pPr>
      <w:r w:rsidRPr="00B92519">
        <w:rPr>
          <w:rFonts w:ascii="Times New Roman" w:hAnsi="Times New Roman" w:cs="Times New Roman"/>
          <w:b/>
          <w:bCs/>
          <w:sz w:val="24"/>
          <w:szCs w:val="24"/>
        </w:rPr>
        <w:t>Workout history can be searched using:</w:t>
      </w:r>
    </w:p>
    <w:p w14:paraId="2EFE691B" w14:textId="77777777" w:rsidR="00025D12" w:rsidRPr="00B92519" w:rsidRDefault="00F151B5" w:rsidP="00F151B5">
      <w:pPr>
        <w:pStyle w:val="ListParagraph"/>
        <w:numPr>
          <w:ilvl w:val="0"/>
          <w:numId w:val="31"/>
        </w:numPr>
        <w:rPr>
          <w:rFonts w:ascii="Times New Roman" w:hAnsi="Times New Roman" w:cs="Times New Roman"/>
          <w:sz w:val="24"/>
          <w:szCs w:val="24"/>
        </w:rPr>
      </w:pPr>
      <w:r w:rsidRPr="00B92519">
        <w:rPr>
          <w:rFonts w:ascii="Times New Roman" w:hAnsi="Times New Roman" w:cs="Times New Roman"/>
          <w:sz w:val="24"/>
          <w:szCs w:val="24"/>
        </w:rPr>
        <w:t>Workout Name</w:t>
      </w:r>
    </w:p>
    <w:p w14:paraId="71130D7E" w14:textId="77777777" w:rsidR="00025D12" w:rsidRPr="00B92519" w:rsidRDefault="00F151B5" w:rsidP="00F151B5">
      <w:pPr>
        <w:pStyle w:val="ListParagraph"/>
        <w:numPr>
          <w:ilvl w:val="0"/>
          <w:numId w:val="31"/>
        </w:numPr>
        <w:rPr>
          <w:rFonts w:ascii="Times New Roman" w:hAnsi="Times New Roman" w:cs="Times New Roman"/>
          <w:sz w:val="24"/>
          <w:szCs w:val="24"/>
        </w:rPr>
      </w:pPr>
      <w:r w:rsidRPr="00B92519">
        <w:rPr>
          <w:rFonts w:ascii="Times New Roman" w:hAnsi="Times New Roman" w:cs="Times New Roman"/>
          <w:sz w:val="24"/>
          <w:szCs w:val="24"/>
        </w:rPr>
        <w:t>Workout Category</w:t>
      </w:r>
    </w:p>
    <w:p w14:paraId="02F98F11" w14:textId="77777777" w:rsidR="00025D12" w:rsidRPr="00B92519" w:rsidRDefault="00F151B5" w:rsidP="00F151B5">
      <w:pPr>
        <w:pStyle w:val="ListParagraph"/>
        <w:numPr>
          <w:ilvl w:val="0"/>
          <w:numId w:val="31"/>
        </w:numPr>
        <w:rPr>
          <w:rFonts w:ascii="Times New Roman" w:hAnsi="Times New Roman" w:cs="Times New Roman"/>
          <w:sz w:val="24"/>
          <w:szCs w:val="24"/>
        </w:rPr>
      </w:pPr>
      <w:r w:rsidRPr="00B92519">
        <w:rPr>
          <w:rFonts w:ascii="Times New Roman" w:hAnsi="Times New Roman" w:cs="Times New Roman"/>
          <w:sz w:val="24"/>
          <w:szCs w:val="24"/>
        </w:rPr>
        <w:t>Workout Date</w:t>
      </w:r>
    </w:p>
    <w:p w14:paraId="3AF22F0E"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4. Google Gemini Integration</w:t>
      </w:r>
    </w:p>
    <w:p w14:paraId="7804088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backend sends structured user information to Google Gemini to obtain personalized workout guidance.</w:t>
      </w:r>
    </w:p>
    <w:p w14:paraId="4DC8D93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Input:</w:t>
      </w:r>
    </w:p>
    <w:p w14:paraId="2D431F6D" w14:textId="77777777" w:rsidR="00025D12" w:rsidRPr="00B92519" w:rsidRDefault="00F151B5" w:rsidP="00F151B5">
      <w:pPr>
        <w:pStyle w:val="ListParagraph"/>
        <w:numPr>
          <w:ilvl w:val="0"/>
          <w:numId w:val="32"/>
        </w:numPr>
        <w:rPr>
          <w:rFonts w:ascii="Times New Roman" w:hAnsi="Times New Roman" w:cs="Times New Roman"/>
          <w:sz w:val="24"/>
          <w:szCs w:val="24"/>
        </w:rPr>
      </w:pPr>
      <w:r w:rsidRPr="00B92519">
        <w:rPr>
          <w:rFonts w:ascii="Times New Roman" w:hAnsi="Times New Roman" w:cs="Times New Roman"/>
          <w:sz w:val="24"/>
          <w:szCs w:val="24"/>
        </w:rPr>
        <w:t>Age</w:t>
      </w:r>
    </w:p>
    <w:p w14:paraId="031974C3" w14:textId="77777777" w:rsidR="00025D12" w:rsidRPr="00B92519" w:rsidRDefault="00F151B5" w:rsidP="00F151B5">
      <w:pPr>
        <w:pStyle w:val="ListParagraph"/>
        <w:numPr>
          <w:ilvl w:val="0"/>
          <w:numId w:val="32"/>
        </w:numPr>
        <w:rPr>
          <w:rFonts w:ascii="Times New Roman" w:hAnsi="Times New Roman" w:cs="Times New Roman"/>
          <w:sz w:val="24"/>
          <w:szCs w:val="24"/>
        </w:rPr>
      </w:pPr>
      <w:r w:rsidRPr="00B92519">
        <w:rPr>
          <w:rFonts w:ascii="Times New Roman" w:hAnsi="Times New Roman" w:cs="Times New Roman"/>
          <w:sz w:val="24"/>
          <w:szCs w:val="24"/>
        </w:rPr>
        <w:t>Fitness Goal</w:t>
      </w:r>
    </w:p>
    <w:p w14:paraId="02A1205B" w14:textId="77777777" w:rsidR="00025D12" w:rsidRPr="00B92519" w:rsidRDefault="00F151B5" w:rsidP="00F151B5">
      <w:pPr>
        <w:pStyle w:val="ListParagraph"/>
        <w:numPr>
          <w:ilvl w:val="0"/>
          <w:numId w:val="32"/>
        </w:numPr>
        <w:rPr>
          <w:rFonts w:ascii="Times New Roman" w:hAnsi="Times New Roman" w:cs="Times New Roman"/>
          <w:sz w:val="24"/>
          <w:szCs w:val="24"/>
        </w:rPr>
      </w:pPr>
      <w:r w:rsidRPr="00B92519">
        <w:rPr>
          <w:rFonts w:ascii="Times New Roman" w:hAnsi="Times New Roman" w:cs="Times New Roman"/>
          <w:sz w:val="24"/>
          <w:szCs w:val="24"/>
        </w:rPr>
        <w:t>Experience Level</w:t>
      </w:r>
    </w:p>
    <w:p w14:paraId="7A62E96C"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Output:</w:t>
      </w:r>
    </w:p>
    <w:p w14:paraId="3FA1C512"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Weekly Workout Plan</w:t>
      </w:r>
    </w:p>
    <w:p w14:paraId="3C122B04"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Suggested Exercises</w:t>
      </w:r>
    </w:p>
    <w:p w14:paraId="20090C60"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Training Tips</w:t>
      </w:r>
    </w:p>
    <w:p w14:paraId="162C8323" w14:textId="77777777" w:rsidR="00025D12" w:rsidRPr="00B92519" w:rsidRDefault="00F151B5" w:rsidP="00F151B5">
      <w:pPr>
        <w:pStyle w:val="ListParagraph"/>
        <w:numPr>
          <w:ilvl w:val="0"/>
          <w:numId w:val="33"/>
        </w:numPr>
        <w:rPr>
          <w:rFonts w:ascii="Times New Roman" w:hAnsi="Times New Roman" w:cs="Times New Roman"/>
          <w:sz w:val="24"/>
          <w:szCs w:val="24"/>
        </w:rPr>
      </w:pPr>
      <w:r w:rsidRPr="00B92519">
        <w:rPr>
          <w:rFonts w:ascii="Times New Roman" w:hAnsi="Times New Roman" w:cs="Times New Roman"/>
          <w:sz w:val="24"/>
          <w:szCs w:val="24"/>
        </w:rPr>
        <w:t>Safety Recommendations</w:t>
      </w:r>
    </w:p>
    <w:p w14:paraId="44AF9B66"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5. AI Fitness Insights</w:t>
      </w:r>
    </w:p>
    <w:p w14:paraId="1FE96F0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Workout statistics can be sent to the AI service for analysis.</w:t>
      </w:r>
    </w:p>
    <w:p w14:paraId="5955F4C7"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Input:</w:t>
      </w:r>
    </w:p>
    <w:p w14:paraId="519C52D4" w14:textId="77777777" w:rsidR="00025D12" w:rsidRPr="00B92519" w:rsidRDefault="00F151B5" w:rsidP="00F151B5">
      <w:pPr>
        <w:pStyle w:val="ListParagraph"/>
        <w:numPr>
          <w:ilvl w:val="0"/>
          <w:numId w:val="34"/>
        </w:numPr>
        <w:rPr>
          <w:rFonts w:ascii="Times New Roman" w:hAnsi="Times New Roman" w:cs="Times New Roman"/>
          <w:sz w:val="24"/>
          <w:szCs w:val="24"/>
        </w:rPr>
      </w:pPr>
      <w:r w:rsidRPr="00B92519">
        <w:rPr>
          <w:rFonts w:ascii="Times New Roman" w:hAnsi="Times New Roman" w:cs="Times New Roman"/>
          <w:sz w:val="24"/>
          <w:szCs w:val="24"/>
        </w:rPr>
        <w:t>Total Workouts</w:t>
      </w:r>
    </w:p>
    <w:p w14:paraId="7522755D" w14:textId="77777777" w:rsidR="00025D12" w:rsidRPr="00B92519" w:rsidRDefault="00F151B5" w:rsidP="00F151B5">
      <w:pPr>
        <w:pStyle w:val="ListParagraph"/>
        <w:numPr>
          <w:ilvl w:val="0"/>
          <w:numId w:val="34"/>
        </w:numPr>
        <w:rPr>
          <w:rFonts w:ascii="Times New Roman" w:hAnsi="Times New Roman" w:cs="Times New Roman"/>
          <w:sz w:val="24"/>
          <w:szCs w:val="24"/>
        </w:rPr>
      </w:pPr>
      <w:r w:rsidRPr="00B92519">
        <w:rPr>
          <w:rFonts w:ascii="Times New Roman" w:hAnsi="Times New Roman" w:cs="Times New Roman"/>
          <w:sz w:val="24"/>
          <w:szCs w:val="24"/>
        </w:rPr>
        <w:t>Average Duration</w:t>
      </w:r>
    </w:p>
    <w:p w14:paraId="45FD75A2" w14:textId="77777777" w:rsidR="00025D12" w:rsidRPr="00B92519" w:rsidRDefault="00F151B5" w:rsidP="00F151B5">
      <w:pPr>
        <w:pStyle w:val="ListParagraph"/>
        <w:numPr>
          <w:ilvl w:val="0"/>
          <w:numId w:val="34"/>
        </w:numPr>
        <w:rPr>
          <w:rFonts w:ascii="Times New Roman" w:hAnsi="Times New Roman" w:cs="Times New Roman"/>
          <w:sz w:val="24"/>
          <w:szCs w:val="24"/>
        </w:rPr>
      </w:pPr>
      <w:r w:rsidRPr="00B92519">
        <w:rPr>
          <w:rFonts w:ascii="Times New Roman" w:hAnsi="Times New Roman" w:cs="Times New Roman"/>
          <w:sz w:val="24"/>
          <w:szCs w:val="24"/>
        </w:rPr>
        <w:t>Calories Burned</w:t>
      </w:r>
    </w:p>
    <w:p w14:paraId="2796A3A4"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Output:</w:t>
      </w:r>
    </w:p>
    <w:p w14:paraId="5910919C"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Performance Analysis</w:t>
      </w:r>
    </w:p>
    <w:p w14:paraId="6BAEEF00"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Improvement Suggestions</w:t>
      </w:r>
    </w:p>
    <w:p w14:paraId="3113D155"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Motivational Advice</w:t>
      </w:r>
    </w:p>
    <w:p w14:paraId="605266F2" w14:textId="77777777" w:rsidR="00025D12" w:rsidRPr="00B92519" w:rsidRDefault="00F151B5" w:rsidP="00F151B5">
      <w:pPr>
        <w:pStyle w:val="ListParagraph"/>
        <w:numPr>
          <w:ilvl w:val="0"/>
          <w:numId w:val="35"/>
        </w:numPr>
        <w:rPr>
          <w:rFonts w:ascii="Times New Roman" w:hAnsi="Times New Roman" w:cs="Times New Roman"/>
          <w:sz w:val="24"/>
          <w:szCs w:val="24"/>
        </w:rPr>
      </w:pPr>
      <w:r w:rsidRPr="00B92519">
        <w:rPr>
          <w:rFonts w:ascii="Times New Roman" w:hAnsi="Times New Roman" w:cs="Times New Roman"/>
          <w:sz w:val="24"/>
          <w:szCs w:val="24"/>
        </w:rPr>
        <w:t>Fitness Progress Summary</w:t>
      </w:r>
    </w:p>
    <w:p w14:paraId="54442D2D"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6. Centralized Error Handling</w:t>
      </w:r>
    </w:p>
    <w:p w14:paraId="5685FA5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backend provides meaningful JSON error responses for situations including:</w:t>
      </w:r>
    </w:p>
    <w:p w14:paraId="6CE14054"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Invalid Credentials</w:t>
      </w:r>
    </w:p>
    <w:p w14:paraId="186DD23A"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Missing Authentication Token</w:t>
      </w:r>
    </w:p>
    <w:p w14:paraId="4826AA5A"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Validation Errors</w:t>
      </w:r>
    </w:p>
    <w:p w14:paraId="0E6209C7"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Database Errors</w:t>
      </w:r>
    </w:p>
    <w:p w14:paraId="621DCAEB" w14:textId="77777777" w:rsidR="00025D12" w:rsidRPr="00B92519" w:rsidRDefault="00F151B5" w:rsidP="00F151B5">
      <w:pPr>
        <w:pStyle w:val="ListParagraph"/>
        <w:numPr>
          <w:ilvl w:val="0"/>
          <w:numId w:val="36"/>
        </w:numPr>
        <w:rPr>
          <w:rFonts w:ascii="Times New Roman" w:hAnsi="Times New Roman" w:cs="Times New Roman"/>
          <w:sz w:val="24"/>
          <w:szCs w:val="24"/>
        </w:rPr>
      </w:pPr>
      <w:r w:rsidRPr="00B92519">
        <w:rPr>
          <w:rFonts w:ascii="Times New Roman" w:hAnsi="Times New Roman" w:cs="Times New Roman"/>
          <w:sz w:val="24"/>
          <w:szCs w:val="24"/>
        </w:rPr>
        <w:t>Internal Server Errors</w:t>
      </w:r>
    </w:p>
    <w:p w14:paraId="2BFE78FB"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7. RESTful API Design</w:t>
      </w:r>
    </w:p>
    <w:p w14:paraId="5C74065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backend follows REST-oriented API conventions.</w:t>
      </w:r>
    </w:p>
    <w:p w14:paraId="6A23B9DA"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GET</w:t>
      </w:r>
    </w:p>
    <w:p w14:paraId="779DCB44"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POST</w:t>
      </w:r>
    </w:p>
    <w:p w14:paraId="7B8BDF31"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PUT</w:t>
      </w:r>
    </w:p>
    <w:p w14:paraId="3FFE65CB" w14:textId="77777777" w:rsidR="00025D12" w:rsidRPr="00B92519" w:rsidRDefault="00F151B5" w:rsidP="00F151B5">
      <w:pPr>
        <w:pStyle w:val="ListParagraph"/>
        <w:numPr>
          <w:ilvl w:val="0"/>
          <w:numId w:val="37"/>
        </w:numPr>
        <w:rPr>
          <w:rFonts w:ascii="Times New Roman" w:hAnsi="Times New Roman" w:cs="Times New Roman"/>
          <w:sz w:val="24"/>
          <w:szCs w:val="24"/>
        </w:rPr>
      </w:pPr>
      <w:r w:rsidRPr="00B92519">
        <w:rPr>
          <w:rFonts w:ascii="Times New Roman" w:hAnsi="Times New Roman" w:cs="Times New Roman"/>
          <w:sz w:val="24"/>
          <w:szCs w:val="24"/>
        </w:rPr>
        <w:t>DELETE</w:t>
      </w:r>
    </w:p>
    <w:p w14:paraId="1D93F47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API responses are provided in JSON format.</w:t>
      </w:r>
    </w:p>
    <w:p w14:paraId="50172DC9"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8. Modular Architecture</w:t>
      </w:r>
    </w:p>
    <w:p w14:paraId="244451B6" w14:textId="77777777" w:rsidR="00025D12" w:rsidRPr="00B92519" w:rsidRDefault="00F151B5" w:rsidP="00E227A0">
      <w:pPr>
        <w:rPr>
          <w:rFonts w:ascii="Times New Roman" w:hAnsi="Times New Roman" w:cs="Times New Roman"/>
          <w:b/>
          <w:bCs/>
          <w:sz w:val="24"/>
          <w:szCs w:val="24"/>
        </w:rPr>
      </w:pPr>
      <w:r w:rsidRPr="00B92519">
        <w:rPr>
          <w:rFonts w:ascii="Times New Roman" w:hAnsi="Times New Roman" w:cs="Times New Roman"/>
          <w:b/>
          <w:bCs/>
          <w:sz w:val="24"/>
          <w:szCs w:val="24"/>
        </w:rPr>
        <w:t>The project separates the following responsibilities:</w:t>
      </w:r>
    </w:p>
    <w:p w14:paraId="6BFF76DA"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Models</w:t>
      </w:r>
    </w:p>
    <w:p w14:paraId="427F6AD4"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Controllers</w:t>
      </w:r>
    </w:p>
    <w:p w14:paraId="2D321491"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Routes</w:t>
      </w:r>
    </w:p>
    <w:p w14:paraId="754BD870"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Middleware</w:t>
      </w:r>
    </w:p>
    <w:p w14:paraId="79BB31C0"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Services</w:t>
      </w:r>
    </w:p>
    <w:p w14:paraId="1D7096B3" w14:textId="77777777" w:rsidR="00025D12" w:rsidRPr="00B92519" w:rsidRDefault="00F151B5" w:rsidP="00F151B5">
      <w:pPr>
        <w:pStyle w:val="ListParagraph"/>
        <w:numPr>
          <w:ilvl w:val="0"/>
          <w:numId w:val="38"/>
        </w:numPr>
        <w:rPr>
          <w:rFonts w:ascii="Times New Roman" w:hAnsi="Times New Roman" w:cs="Times New Roman"/>
          <w:sz w:val="24"/>
          <w:szCs w:val="24"/>
        </w:rPr>
      </w:pPr>
      <w:r w:rsidRPr="00B92519">
        <w:rPr>
          <w:rFonts w:ascii="Times New Roman" w:hAnsi="Times New Roman" w:cs="Times New Roman"/>
          <w:sz w:val="24"/>
          <w:szCs w:val="24"/>
        </w:rPr>
        <w:t>Configuration</w:t>
      </w:r>
    </w:p>
    <w:p w14:paraId="035225ED"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Roles and Responsibilities</w:t>
      </w:r>
    </w:p>
    <w:p w14:paraId="0185A0DC"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Authenticated User</w:t>
      </w:r>
    </w:p>
    <w:p w14:paraId="7E78CE65"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Register an account.</w:t>
      </w:r>
    </w:p>
    <w:p w14:paraId="7B92EB8C"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Log in securely.</w:t>
      </w:r>
    </w:p>
    <w:p w14:paraId="4E63586A"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View profile information.</w:t>
      </w:r>
    </w:p>
    <w:p w14:paraId="5443AC67"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Create workout records.</w:t>
      </w:r>
    </w:p>
    <w:p w14:paraId="4339D9B6"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View workout history.</w:t>
      </w:r>
    </w:p>
    <w:p w14:paraId="1D620358"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Search workout records.</w:t>
      </w:r>
    </w:p>
    <w:p w14:paraId="542713D8"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Update workout records.</w:t>
      </w:r>
    </w:p>
    <w:p w14:paraId="7A312D3E"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Delete workout records.</w:t>
      </w:r>
    </w:p>
    <w:p w14:paraId="4BA19351"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Request AI workout recommendations.</w:t>
      </w:r>
    </w:p>
    <w:p w14:paraId="109D6491" w14:textId="77777777" w:rsidR="00025D12" w:rsidRPr="00B92519" w:rsidRDefault="00F151B5" w:rsidP="00F151B5">
      <w:pPr>
        <w:pStyle w:val="ListParagraph"/>
        <w:numPr>
          <w:ilvl w:val="0"/>
          <w:numId w:val="39"/>
        </w:numPr>
        <w:rPr>
          <w:rFonts w:ascii="Times New Roman" w:hAnsi="Times New Roman" w:cs="Times New Roman"/>
          <w:sz w:val="24"/>
          <w:szCs w:val="24"/>
        </w:rPr>
      </w:pPr>
      <w:r w:rsidRPr="00B92519">
        <w:rPr>
          <w:rFonts w:ascii="Times New Roman" w:hAnsi="Times New Roman" w:cs="Times New Roman"/>
          <w:sz w:val="24"/>
          <w:szCs w:val="24"/>
        </w:rPr>
        <w:t>Request AI fitness insights.</w:t>
      </w:r>
    </w:p>
    <w:tbl>
      <w:tblPr>
        <w:tblStyle w:val="TableGrid"/>
        <w:tblW w:w="0" w:type="auto"/>
        <w:tblLook w:val="04A0" w:firstRow="1" w:lastRow="0" w:firstColumn="1" w:lastColumn="0" w:noHBand="0" w:noVBand="1"/>
      </w:tblPr>
      <w:tblGrid>
        <w:gridCol w:w="4963"/>
        <w:gridCol w:w="4963"/>
      </w:tblGrid>
      <w:tr w:rsidR="00025D12" w:rsidRPr="00E227A0" w14:paraId="00D291BF" w14:textId="77777777">
        <w:tc>
          <w:tcPr>
            <w:tcW w:w="4968" w:type="dxa"/>
          </w:tcPr>
          <w:p w14:paraId="0127D5DD" w14:textId="77777777" w:rsidR="00025D12" w:rsidRPr="00142157" w:rsidRDefault="00F151B5" w:rsidP="00142157">
            <w:pPr>
              <w:jc w:val="center"/>
              <w:rPr>
                <w:rFonts w:ascii="Times New Roman" w:hAnsi="Times New Roman" w:cs="Times New Roman"/>
                <w:b/>
                <w:bCs/>
                <w:sz w:val="24"/>
                <w:szCs w:val="24"/>
              </w:rPr>
            </w:pPr>
            <w:r w:rsidRPr="00142157">
              <w:rPr>
                <w:rFonts w:ascii="Times New Roman" w:hAnsi="Times New Roman" w:cs="Times New Roman"/>
                <w:b/>
                <w:bCs/>
                <w:sz w:val="24"/>
                <w:szCs w:val="24"/>
              </w:rPr>
              <w:t>Operation</w:t>
            </w:r>
          </w:p>
        </w:tc>
        <w:tc>
          <w:tcPr>
            <w:tcW w:w="4968" w:type="dxa"/>
          </w:tcPr>
          <w:p w14:paraId="704421D3" w14:textId="77777777" w:rsidR="00025D12" w:rsidRPr="00142157" w:rsidRDefault="00F151B5" w:rsidP="00142157">
            <w:pPr>
              <w:jc w:val="center"/>
              <w:rPr>
                <w:rFonts w:ascii="Times New Roman" w:hAnsi="Times New Roman" w:cs="Times New Roman"/>
                <w:b/>
                <w:bCs/>
                <w:sz w:val="24"/>
                <w:szCs w:val="24"/>
              </w:rPr>
            </w:pPr>
            <w:r w:rsidRPr="00142157">
              <w:rPr>
                <w:rFonts w:ascii="Times New Roman" w:hAnsi="Times New Roman" w:cs="Times New Roman"/>
                <w:b/>
                <w:bCs/>
                <w:sz w:val="24"/>
                <w:szCs w:val="24"/>
              </w:rPr>
              <w:t>Permission</w:t>
            </w:r>
          </w:p>
        </w:tc>
      </w:tr>
      <w:tr w:rsidR="00025D12" w:rsidRPr="00E227A0" w14:paraId="36ABD22B" w14:textId="77777777">
        <w:tc>
          <w:tcPr>
            <w:tcW w:w="4968" w:type="dxa"/>
          </w:tcPr>
          <w:p w14:paraId="292DEF3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Register</w:t>
            </w:r>
          </w:p>
        </w:tc>
        <w:tc>
          <w:tcPr>
            <w:tcW w:w="4968" w:type="dxa"/>
          </w:tcPr>
          <w:p w14:paraId="623F6FA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72C56784" w14:textId="77777777">
        <w:tc>
          <w:tcPr>
            <w:tcW w:w="4968" w:type="dxa"/>
          </w:tcPr>
          <w:p w14:paraId="78AA921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Login</w:t>
            </w:r>
          </w:p>
        </w:tc>
        <w:tc>
          <w:tcPr>
            <w:tcW w:w="4968" w:type="dxa"/>
          </w:tcPr>
          <w:p w14:paraId="42B3475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2E9188A9" w14:textId="77777777">
        <w:tc>
          <w:tcPr>
            <w:tcW w:w="4968" w:type="dxa"/>
          </w:tcPr>
          <w:p w14:paraId="1A211DA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View Profile</w:t>
            </w:r>
          </w:p>
        </w:tc>
        <w:tc>
          <w:tcPr>
            <w:tcW w:w="4968" w:type="dxa"/>
          </w:tcPr>
          <w:p w14:paraId="037B5C5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3234AEE3" w14:textId="77777777">
        <w:tc>
          <w:tcPr>
            <w:tcW w:w="4968" w:type="dxa"/>
          </w:tcPr>
          <w:p w14:paraId="2034913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Add Workout</w:t>
            </w:r>
          </w:p>
        </w:tc>
        <w:tc>
          <w:tcPr>
            <w:tcW w:w="4968" w:type="dxa"/>
          </w:tcPr>
          <w:p w14:paraId="1BB2B774"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30D8109B" w14:textId="77777777">
        <w:tc>
          <w:tcPr>
            <w:tcW w:w="4968" w:type="dxa"/>
          </w:tcPr>
          <w:p w14:paraId="2A261AD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Get Workouts</w:t>
            </w:r>
          </w:p>
        </w:tc>
        <w:tc>
          <w:tcPr>
            <w:tcW w:w="4968" w:type="dxa"/>
          </w:tcPr>
          <w:p w14:paraId="12DFDAC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0F4AC63B" w14:textId="77777777">
        <w:tc>
          <w:tcPr>
            <w:tcW w:w="4968" w:type="dxa"/>
          </w:tcPr>
          <w:p w14:paraId="6C01D2C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Search Workouts</w:t>
            </w:r>
          </w:p>
        </w:tc>
        <w:tc>
          <w:tcPr>
            <w:tcW w:w="4968" w:type="dxa"/>
          </w:tcPr>
          <w:p w14:paraId="1CFF757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6068124B" w14:textId="77777777">
        <w:tc>
          <w:tcPr>
            <w:tcW w:w="4968" w:type="dxa"/>
          </w:tcPr>
          <w:p w14:paraId="42A3710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Update Workout</w:t>
            </w:r>
          </w:p>
        </w:tc>
        <w:tc>
          <w:tcPr>
            <w:tcW w:w="4968" w:type="dxa"/>
          </w:tcPr>
          <w:p w14:paraId="133481E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40EA8F89" w14:textId="77777777">
        <w:tc>
          <w:tcPr>
            <w:tcW w:w="4968" w:type="dxa"/>
          </w:tcPr>
          <w:p w14:paraId="1392BAD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Delete Workout</w:t>
            </w:r>
          </w:p>
        </w:tc>
        <w:tc>
          <w:tcPr>
            <w:tcW w:w="4968" w:type="dxa"/>
          </w:tcPr>
          <w:p w14:paraId="7F176E2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750B9014" w14:textId="77777777">
        <w:tc>
          <w:tcPr>
            <w:tcW w:w="4968" w:type="dxa"/>
          </w:tcPr>
          <w:p w14:paraId="019156D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AI Recommendation</w:t>
            </w:r>
          </w:p>
        </w:tc>
        <w:tc>
          <w:tcPr>
            <w:tcW w:w="4968" w:type="dxa"/>
          </w:tcPr>
          <w:p w14:paraId="3FBDF27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r w:rsidR="00025D12" w:rsidRPr="00E227A0" w14:paraId="0D25D9C4" w14:textId="77777777">
        <w:tc>
          <w:tcPr>
            <w:tcW w:w="4968" w:type="dxa"/>
          </w:tcPr>
          <w:p w14:paraId="57A3343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Fitness Insights</w:t>
            </w:r>
          </w:p>
        </w:tc>
        <w:tc>
          <w:tcPr>
            <w:tcW w:w="4968" w:type="dxa"/>
          </w:tcPr>
          <w:p w14:paraId="2B162F6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Yes</w:t>
            </w:r>
          </w:p>
        </w:tc>
      </w:tr>
    </w:tbl>
    <w:p w14:paraId="001FE908" w14:textId="0EE28595" w:rsidR="00025D12"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User Flow</w:t>
      </w:r>
    </w:p>
    <w:p w14:paraId="232B4D11" w14:textId="038B97F7" w:rsidR="00142157" w:rsidRPr="00142157" w:rsidRDefault="0010434B" w:rsidP="00E227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51985A" wp14:editId="7C1436C5">
            <wp:extent cx="6263640" cy="34137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6264190" cy="3414060"/>
                    </a:xfrm>
                    <a:prstGeom prst="rect">
                      <a:avLst/>
                    </a:prstGeom>
                  </pic:spPr>
                </pic:pic>
              </a:graphicData>
            </a:graphic>
          </wp:inline>
        </w:drawing>
      </w:r>
    </w:p>
    <w:p w14:paraId="633B8D8E"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registers a new account.</w:t>
      </w:r>
    </w:p>
    <w:p w14:paraId="7EB25C85"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logs in with the registered credentials.</w:t>
      </w:r>
    </w:p>
    <w:p w14:paraId="1B94640A"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backend validates the credentials and issues a JWT token.</w:t>
      </w:r>
    </w:p>
    <w:p w14:paraId="26CE81B7"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sends the JWT token with protected API requests.</w:t>
      </w:r>
    </w:p>
    <w:p w14:paraId="5B531827"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creates or manages workout records.</w:t>
      </w:r>
    </w:p>
    <w:p w14:paraId="1DD285BC"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can search and review previous workouts.</w:t>
      </w:r>
    </w:p>
    <w:p w14:paraId="3061308D"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can request a personalized workout recommendation.</w:t>
      </w:r>
    </w:p>
    <w:p w14:paraId="1B904DFE" w14:textId="77777777" w:rsidR="00025D12" w:rsidRPr="00B92519" w:rsidRDefault="00F151B5" w:rsidP="00F151B5">
      <w:pPr>
        <w:pStyle w:val="ListParagraph"/>
        <w:numPr>
          <w:ilvl w:val="0"/>
          <w:numId w:val="40"/>
        </w:numPr>
        <w:rPr>
          <w:rFonts w:ascii="Times New Roman" w:hAnsi="Times New Roman" w:cs="Times New Roman"/>
          <w:sz w:val="24"/>
          <w:szCs w:val="24"/>
        </w:rPr>
      </w:pPr>
      <w:r w:rsidRPr="00B92519">
        <w:rPr>
          <w:rFonts w:ascii="Times New Roman" w:hAnsi="Times New Roman" w:cs="Times New Roman"/>
          <w:sz w:val="24"/>
          <w:szCs w:val="24"/>
        </w:rPr>
        <w:t>The user can submit workout statistics to receive AI-generated fitness insights.</w:t>
      </w:r>
    </w:p>
    <w:p w14:paraId="0A0CC8AB"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MVC Architecture Pattern</w:t>
      </w:r>
    </w:p>
    <w:p w14:paraId="277AEEDC" w14:textId="337C736B"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FitSense AI uses the Model–View–Controller pattern to separate data management, API interaction, and request-processing responsibilities. This arrangement improves organization, readability, maintainability, and scalability.</w:t>
      </w:r>
    </w:p>
    <w:p w14:paraId="486490E9" w14:textId="6DC3EC16" w:rsidR="00142157" w:rsidRPr="00142157"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044EA87" wp14:editId="46188EEB">
            <wp:extent cx="6256020" cy="557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6256570" cy="5570710"/>
                    </a:xfrm>
                    <a:prstGeom prst="rect">
                      <a:avLst/>
                    </a:prstGeom>
                  </pic:spPr>
                </pic:pic>
              </a:graphicData>
            </a:graphic>
          </wp:inline>
        </w:drawing>
      </w:r>
    </w:p>
    <w:p w14:paraId="322A443E"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Model Layer (Data Layer)</w:t>
      </w:r>
    </w:p>
    <w:p w14:paraId="1A88BB9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Model layer defines MongoDB document structures through Mongoose schemas and performs database-related operations.</w:t>
      </w:r>
    </w:p>
    <w:p w14:paraId="0A916B1F" w14:textId="77777777" w:rsidR="00025D12" w:rsidRPr="00B92519" w:rsidRDefault="00F151B5" w:rsidP="00F151B5">
      <w:pPr>
        <w:pStyle w:val="ListParagraph"/>
        <w:numPr>
          <w:ilvl w:val="0"/>
          <w:numId w:val="41"/>
        </w:numPr>
        <w:rPr>
          <w:rFonts w:ascii="Times New Roman" w:hAnsi="Times New Roman" w:cs="Times New Roman"/>
          <w:sz w:val="24"/>
          <w:szCs w:val="24"/>
        </w:rPr>
      </w:pPr>
      <w:r w:rsidRPr="00B92519">
        <w:rPr>
          <w:rFonts w:ascii="Times New Roman" w:hAnsi="Times New Roman" w:cs="Times New Roman"/>
          <w:sz w:val="24"/>
          <w:szCs w:val="24"/>
        </w:rPr>
        <w:t>User Model</w:t>
      </w:r>
    </w:p>
    <w:p w14:paraId="07C740E2" w14:textId="77777777" w:rsidR="00025D12" w:rsidRPr="00B92519" w:rsidRDefault="00F151B5" w:rsidP="00F151B5">
      <w:pPr>
        <w:pStyle w:val="ListParagraph"/>
        <w:numPr>
          <w:ilvl w:val="0"/>
          <w:numId w:val="41"/>
        </w:numPr>
        <w:rPr>
          <w:rFonts w:ascii="Times New Roman" w:hAnsi="Times New Roman" w:cs="Times New Roman"/>
          <w:sz w:val="24"/>
          <w:szCs w:val="24"/>
        </w:rPr>
      </w:pPr>
      <w:r w:rsidRPr="00B92519">
        <w:rPr>
          <w:rFonts w:ascii="Times New Roman" w:hAnsi="Times New Roman" w:cs="Times New Roman"/>
          <w:sz w:val="24"/>
          <w:szCs w:val="24"/>
        </w:rPr>
        <w:t>Workout Model</w:t>
      </w:r>
    </w:p>
    <w:p w14:paraId="0210CF8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Responsibilities:</w:t>
      </w:r>
    </w:p>
    <w:p w14:paraId="59F74FEE"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Schema Definition</w:t>
      </w:r>
    </w:p>
    <w:p w14:paraId="7FC23307"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Data Validation</w:t>
      </w:r>
    </w:p>
    <w:p w14:paraId="582C9505"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CRUD Operations</w:t>
      </w:r>
    </w:p>
    <w:p w14:paraId="415DB5DC" w14:textId="77777777" w:rsidR="00025D12" w:rsidRPr="00B92519" w:rsidRDefault="00F151B5" w:rsidP="00F151B5">
      <w:pPr>
        <w:pStyle w:val="ListParagraph"/>
        <w:numPr>
          <w:ilvl w:val="0"/>
          <w:numId w:val="42"/>
        </w:numPr>
        <w:rPr>
          <w:rFonts w:ascii="Times New Roman" w:hAnsi="Times New Roman" w:cs="Times New Roman"/>
          <w:sz w:val="24"/>
          <w:szCs w:val="24"/>
        </w:rPr>
      </w:pPr>
      <w:r w:rsidRPr="00B92519">
        <w:rPr>
          <w:rFonts w:ascii="Times New Roman" w:hAnsi="Times New Roman" w:cs="Times New Roman"/>
          <w:sz w:val="24"/>
          <w:szCs w:val="24"/>
        </w:rPr>
        <w:t>Collection Mapping</w:t>
      </w:r>
    </w:p>
    <w:p w14:paraId="431698FB"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View Layer (API Interface)</w:t>
      </w:r>
    </w:p>
    <w:p w14:paraId="54F7A9C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Because FitSense AI is a REST backend, it does not use traditional server-side UI templates. The View is represented by clients such as React applications, mobile applications, or Postman that send HTTP requests and consume JSON responses.</w:t>
      </w:r>
    </w:p>
    <w:p w14:paraId="3C3913E8"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Send Requests</w:t>
      </w:r>
    </w:p>
    <w:p w14:paraId="74BD723C"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Receive JSON Responses</w:t>
      </w:r>
    </w:p>
    <w:p w14:paraId="22D46887"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Display Data</w:t>
      </w:r>
    </w:p>
    <w:p w14:paraId="49BAB8EB" w14:textId="77777777" w:rsidR="00025D12" w:rsidRPr="00B92519" w:rsidRDefault="00F151B5" w:rsidP="00F151B5">
      <w:pPr>
        <w:pStyle w:val="ListParagraph"/>
        <w:numPr>
          <w:ilvl w:val="0"/>
          <w:numId w:val="43"/>
        </w:numPr>
        <w:rPr>
          <w:rFonts w:ascii="Times New Roman" w:hAnsi="Times New Roman" w:cs="Times New Roman"/>
          <w:sz w:val="24"/>
          <w:szCs w:val="24"/>
        </w:rPr>
      </w:pPr>
      <w:r w:rsidRPr="00B92519">
        <w:rPr>
          <w:rFonts w:ascii="Times New Roman" w:hAnsi="Times New Roman" w:cs="Times New Roman"/>
          <w:sz w:val="24"/>
          <w:szCs w:val="24"/>
        </w:rPr>
        <w:t>Handle Client-side Interaction</w:t>
      </w:r>
    </w:p>
    <w:p w14:paraId="1B54D9DA" w14:textId="15E840F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 xml:space="preserve">Controller Layer </w:t>
      </w:r>
    </w:p>
    <w:p w14:paraId="213648C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Controller layer connects the client request with the models and service modules. It validates incoming data, performs the required application logic, calls database or AI services, and returns the final JSON response.</w:t>
      </w:r>
    </w:p>
    <w:p w14:paraId="3A93BAB0"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Request Validation</w:t>
      </w:r>
    </w:p>
    <w:p w14:paraId="506DC016"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Business Logic Execution</w:t>
      </w:r>
    </w:p>
    <w:p w14:paraId="1D6EF724"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Database Interaction</w:t>
      </w:r>
    </w:p>
    <w:p w14:paraId="450BF02D"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AI Service Invocation</w:t>
      </w:r>
    </w:p>
    <w:p w14:paraId="7609CEDA" w14:textId="77777777" w:rsidR="00025D12" w:rsidRPr="00B92519" w:rsidRDefault="00F151B5" w:rsidP="00F151B5">
      <w:pPr>
        <w:pStyle w:val="ListParagraph"/>
        <w:numPr>
          <w:ilvl w:val="0"/>
          <w:numId w:val="44"/>
        </w:numPr>
        <w:rPr>
          <w:rFonts w:ascii="Times New Roman" w:hAnsi="Times New Roman" w:cs="Times New Roman"/>
          <w:sz w:val="24"/>
          <w:szCs w:val="24"/>
        </w:rPr>
      </w:pPr>
      <w:r w:rsidRPr="00B92519">
        <w:rPr>
          <w:rFonts w:ascii="Times New Roman" w:hAnsi="Times New Roman" w:cs="Times New Roman"/>
          <w:sz w:val="24"/>
          <w:szCs w:val="24"/>
        </w:rPr>
        <w:t>Response Generation</w:t>
      </w:r>
    </w:p>
    <w:p w14:paraId="71517F9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Separating these layers reduces coupling, supports testing, improves code readability, and makes future feature additions easier.</w:t>
      </w:r>
    </w:p>
    <w:p w14:paraId="5E98FAE7"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Epic 2: Project Setup and Configuration</w:t>
      </w:r>
    </w:p>
    <w:p w14:paraId="2DDE668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FitSense AI backend is organized so that configuration, routes, controllers, database operations, authentication, middleware, and AI functionality are maintained separately. The project uses Node.js and Express.js for server development, MongoDB for data storage, and Google Gemini for AI-powered fitness guidance.</w:t>
      </w:r>
    </w:p>
    <w:p w14:paraId="4810377D"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Creating Project Folder</w:t>
      </w:r>
    </w:p>
    <w:p w14:paraId="312D8636"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1: Create the Project Folder</w:t>
      </w:r>
    </w:p>
    <w:p w14:paraId="3A828A41" w14:textId="77777777" w:rsidR="00025D12" w:rsidRPr="00B92519" w:rsidRDefault="00F151B5" w:rsidP="00F151B5">
      <w:pPr>
        <w:pStyle w:val="ListParagraph"/>
        <w:numPr>
          <w:ilvl w:val="0"/>
          <w:numId w:val="45"/>
        </w:numPr>
        <w:rPr>
          <w:rFonts w:ascii="Times New Roman" w:hAnsi="Times New Roman" w:cs="Times New Roman"/>
          <w:sz w:val="24"/>
          <w:szCs w:val="24"/>
        </w:rPr>
      </w:pPr>
      <w:r w:rsidRPr="00B92519">
        <w:rPr>
          <w:rFonts w:ascii="Times New Roman" w:hAnsi="Times New Roman" w:cs="Times New Roman"/>
          <w:sz w:val="24"/>
          <w:szCs w:val="24"/>
        </w:rPr>
        <w:t>Create a new directory for the project:</w:t>
      </w:r>
    </w:p>
    <w:p w14:paraId="3CFEA1C7" w14:textId="77777777" w:rsidR="00025D12" w:rsidRPr="00B92519" w:rsidRDefault="00F151B5" w:rsidP="00F151B5">
      <w:pPr>
        <w:pStyle w:val="ListParagraph"/>
        <w:numPr>
          <w:ilvl w:val="0"/>
          <w:numId w:val="45"/>
        </w:numPr>
        <w:rPr>
          <w:rFonts w:ascii="Times New Roman" w:hAnsi="Times New Roman" w:cs="Times New Roman"/>
          <w:sz w:val="24"/>
          <w:szCs w:val="24"/>
        </w:rPr>
      </w:pPr>
      <w:r w:rsidRPr="00B92519">
        <w:rPr>
          <w:rFonts w:ascii="Times New Roman" w:hAnsi="Times New Roman" w:cs="Times New Roman"/>
          <w:sz w:val="24"/>
          <w:szCs w:val="24"/>
        </w:rPr>
        <w:t>AI-FitSense-API</w:t>
      </w:r>
    </w:p>
    <w:p w14:paraId="0F9111A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2: Open the Project</w:t>
      </w:r>
    </w:p>
    <w:p w14:paraId="4B601781"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Open the project folder using Visual Studio Code.</w:t>
      </w:r>
    </w:p>
    <w:p w14:paraId="40727ACB"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3: Create the Server Folder</w:t>
      </w:r>
    </w:p>
    <w:p w14:paraId="02DD89CD"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Inside the project directory, create:</w:t>
      </w:r>
    </w:p>
    <w:p w14:paraId="07FC3EF7"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server</w:t>
      </w:r>
    </w:p>
    <w:p w14:paraId="730833C4" w14:textId="77777777" w:rsidR="00025D12" w:rsidRPr="00B92519" w:rsidRDefault="00F151B5" w:rsidP="00F151B5">
      <w:pPr>
        <w:pStyle w:val="ListParagraph"/>
        <w:numPr>
          <w:ilvl w:val="0"/>
          <w:numId w:val="46"/>
        </w:numPr>
        <w:rPr>
          <w:rFonts w:ascii="Times New Roman" w:hAnsi="Times New Roman" w:cs="Times New Roman"/>
          <w:sz w:val="24"/>
          <w:szCs w:val="24"/>
        </w:rPr>
      </w:pPr>
      <w:r w:rsidRPr="00B92519">
        <w:rPr>
          <w:rFonts w:ascii="Times New Roman" w:hAnsi="Times New Roman" w:cs="Times New Roman"/>
          <w:sz w:val="24"/>
          <w:szCs w:val="24"/>
        </w:rPr>
        <w:t>The backend source code is maintained inside this folder.</w:t>
      </w:r>
    </w:p>
    <w:p w14:paraId="1CB6D338"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4: Initialize Node Project</w:t>
      </w:r>
    </w:p>
    <w:p w14:paraId="2CD1BAA0" w14:textId="77777777" w:rsidR="00025D12" w:rsidRPr="00B92519" w:rsidRDefault="00F151B5" w:rsidP="00F151B5">
      <w:pPr>
        <w:pStyle w:val="ListParagraph"/>
        <w:numPr>
          <w:ilvl w:val="0"/>
          <w:numId w:val="47"/>
        </w:numPr>
        <w:rPr>
          <w:rFonts w:ascii="Times New Roman" w:hAnsi="Times New Roman" w:cs="Times New Roman"/>
          <w:sz w:val="24"/>
          <w:szCs w:val="24"/>
        </w:rPr>
      </w:pPr>
      <w:r w:rsidRPr="00B92519">
        <w:rPr>
          <w:rFonts w:ascii="Times New Roman" w:hAnsi="Times New Roman" w:cs="Times New Roman"/>
          <w:sz w:val="24"/>
          <w:szCs w:val="24"/>
        </w:rPr>
        <w:t>Open the terminal inside the server directory and run:</w:t>
      </w:r>
    </w:p>
    <w:p w14:paraId="04F15735" w14:textId="77777777" w:rsidR="00025D12" w:rsidRPr="00B92519" w:rsidRDefault="00F151B5" w:rsidP="00F151B5">
      <w:pPr>
        <w:pStyle w:val="ListParagraph"/>
        <w:numPr>
          <w:ilvl w:val="0"/>
          <w:numId w:val="47"/>
        </w:numPr>
        <w:rPr>
          <w:rFonts w:ascii="Times New Roman" w:hAnsi="Times New Roman" w:cs="Times New Roman"/>
          <w:sz w:val="24"/>
          <w:szCs w:val="24"/>
        </w:rPr>
      </w:pPr>
      <w:r w:rsidRPr="00B92519">
        <w:rPr>
          <w:rFonts w:ascii="Times New Roman" w:hAnsi="Times New Roman" w:cs="Times New Roman"/>
          <w:sz w:val="24"/>
          <w:szCs w:val="24"/>
        </w:rPr>
        <w:t>npm init -y</w:t>
      </w:r>
    </w:p>
    <w:p w14:paraId="39AB3FE1" w14:textId="77777777" w:rsidR="00025D12" w:rsidRPr="00B92519" w:rsidRDefault="00F151B5" w:rsidP="00F151B5">
      <w:pPr>
        <w:pStyle w:val="ListParagraph"/>
        <w:numPr>
          <w:ilvl w:val="0"/>
          <w:numId w:val="47"/>
        </w:numPr>
        <w:rPr>
          <w:rFonts w:ascii="Times New Roman" w:hAnsi="Times New Roman" w:cs="Times New Roman"/>
          <w:sz w:val="24"/>
          <w:szCs w:val="24"/>
        </w:rPr>
      </w:pPr>
      <w:r w:rsidRPr="00B92519">
        <w:rPr>
          <w:rFonts w:ascii="Times New Roman" w:hAnsi="Times New Roman" w:cs="Times New Roman"/>
          <w:sz w:val="24"/>
          <w:szCs w:val="24"/>
        </w:rPr>
        <w:t xml:space="preserve">This creates </w:t>
      </w:r>
      <w:proofErr w:type="gramStart"/>
      <w:r w:rsidRPr="00B92519">
        <w:rPr>
          <w:rFonts w:ascii="Times New Roman" w:hAnsi="Times New Roman" w:cs="Times New Roman"/>
          <w:sz w:val="24"/>
          <w:szCs w:val="24"/>
        </w:rPr>
        <w:t>package.json</w:t>
      </w:r>
      <w:proofErr w:type="gramEnd"/>
      <w:r w:rsidRPr="00B92519">
        <w:rPr>
          <w:rFonts w:ascii="Times New Roman" w:hAnsi="Times New Roman" w:cs="Times New Roman"/>
          <w:sz w:val="24"/>
          <w:szCs w:val="24"/>
        </w:rPr>
        <w:t>, which stores project information and dependency details.</w:t>
      </w:r>
    </w:p>
    <w:p w14:paraId="79BE7A58"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Step 5: Install Required Packages</w:t>
      </w:r>
    </w:p>
    <w:p w14:paraId="1B68797B" w14:textId="77777777" w:rsidR="00025D12" w:rsidRPr="00B92519" w:rsidRDefault="00F151B5" w:rsidP="00F151B5">
      <w:pPr>
        <w:pStyle w:val="ListParagraph"/>
        <w:numPr>
          <w:ilvl w:val="0"/>
          <w:numId w:val="48"/>
        </w:numPr>
        <w:rPr>
          <w:rFonts w:ascii="Times New Roman" w:hAnsi="Times New Roman" w:cs="Times New Roman"/>
          <w:sz w:val="24"/>
          <w:szCs w:val="24"/>
        </w:rPr>
      </w:pPr>
      <w:r w:rsidRPr="00B92519">
        <w:rPr>
          <w:rFonts w:ascii="Times New Roman" w:hAnsi="Times New Roman" w:cs="Times New Roman"/>
          <w:sz w:val="24"/>
          <w:szCs w:val="24"/>
        </w:rPr>
        <w:t>npm install express mongoose dotenv bcryptjs jsonwebtoken cors</w:t>
      </w:r>
    </w:p>
    <w:p w14:paraId="120932BC" w14:textId="77777777" w:rsidR="00025D12" w:rsidRPr="00B92519" w:rsidRDefault="00F151B5" w:rsidP="00F151B5">
      <w:pPr>
        <w:pStyle w:val="ListParagraph"/>
        <w:numPr>
          <w:ilvl w:val="0"/>
          <w:numId w:val="48"/>
        </w:numPr>
        <w:rPr>
          <w:rFonts w:ascii="Times New Roman" w:hAnsi="Times New Roman" w:cs="Times New Roman"/>
          <w:sz w:val="24"/>
          <w:szCs w:val="24"/>
        </w:rPr>
      </w:pPr>
      <w:r w:rsidRPr="00B92519">
        <w:rPr>
          <w:rFonts w:ascii="Times New Roman" w:hAnsi="Times New Roman" w:cs="Times New Roman"/>
          <w:sz w:val="24"/>
          <w:szCs w:val="24"/>
        </w:rPr>
        <w:t>Install Nodemon for development:</w:t>
      </w:r>
    </w:p>
    <w:p w14:paraId="05EC21FA" w14:textId="77777777" w:rsidR="00025D12" w:rsidRPr="00B92519" w:rsidRDefault="00F151B5" w:rsidP="00F151B5">
      <w:pPr>
        <w:pStyle w:val="ListParagraph"/>
        <w:numPr>
          <w:ilvl w:val="0"/>
          <w:numId w:val="48"/>
        </w:numPr>
        <w:rPr>
          <w:rFonts w:ascii="Times New Roman" w:hAnsi="Times New Roman" w:cs="Times New Roman"/>
          <w:sz w:val="24"/>
          <w:szCs w:val="24"/>
        </w:rPr>
      </w:pPr>
      <w:r w:rsidRPr="00B92519">
        <w:rPr>
          <w:rFonts w:ascii="Times New Roman" w:hAnsi="Times New Roman" w:cs="Times New Roman"/>
          <w:sz w:val="24"/>
          <w:szCs w:val="24"/>
        </w:rPr>
        <w:t>npm install --save-dev nodemon</w:t>
      </w:r>
    </w:p>
    <w:p w14:paraId="4EE038D4"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Environment Variables</w:t>
      </w:r>
    </w:p>
    <w:p w14:paraId="0AF10206"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Configuration values and sensitive credentials are kept in a .env file instead of being written directly into source files.</w:t>
      </w:r>
    </w:p>
    <w:p w14:paraId="5AE74DF6" w14:textId="77777777" w:rsidR="00025D12" w:rsidRPr="00B92519" w:rsidRDefault="00F151B5" w:rsidP="00B92519">
      <w:pPr>
        <w:rPr>
          <w:rFonts w:ascii="Times New Roman" w:hAnsi="Times New Roman" w:cs="Times New Roman"/>
          <w:sz w:val="24"/>
          <w:szCs w:val="24"/>
        </w:rPr>
      </w:pPr>
      <w:r w:rsidRPr="00B92519">
        <w:rPr>
          <w:rFonts w:ascii="Times New Roman" w:hAnsi="Times New Roman" w:cs="Times New Roman"/>
          <w:sz w:val="24"/>
          <w:szCs w:val="24"/>
        </w:rPr>
        <w:t>PORT=5000</w:t>
      </w:r>
      <w:r w:rsidRPr="00B92519">
        <w:rPr>
          <w:rFonts w:ascii="Times New Roman" w:hAnsi="Times New Roman" w:cs="Times New Roman"/>
          <w:sz w:val="24"/>
          <w:szCs w:val="24"/>
        </w:rPr>
        <w:br/>
        <w:t>MONGO_URI=mongodb://localhost:27017/aifitsense</w:t>
      </w:r>
      <w:r w:rsidRPr="00B92519">
        <w:rPr>
          <w:rFonts w:ascii="Times New Roman" w:hAnsi="Times New Roman" w:cs="Times New Roman"/>
          <w:sz w:val="24"/>
          <w:szCs w:val="24"/>
        </w:rPr>
        <w:br/>
        <w:t>JWT_SECRET=your_secret_key</w:t>
      </w:r>
      <w:r w:rsidRPr="00B92519">
        <w:rPr>
          <w:rFonts w:ascii="Times New Roman" w:hAnsi="Times New Roman" w:cs="Times New Roman"/>
          <w:sz w:val="24"/>
          <w:szCs w:val="24"/>
        </w:rPr>
        <w:br/>
        <w:t>GEMINI_API_KEY=your_google_gemini_api_key</w:t>
      </w:r>
    </w:p>
    <w:p w14:paraId="76A6AF8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Environment variables help keep credentials and deployment-specific configuration outside the application source code.</w:t>
      </w:r>
    </w:p>
    <w:p w14:paraId="73A8D416"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Epic 3: Backend Development</w:t>
      </w:r>
    </w:p>
    <w:p w14:paraId="2EDD4E8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Backend development implements the REST APIs required for authentication, workout management, database access, and AI functionality. The implementation is divided into independent modules so each responsibility can be maintained separately.</w:t>
      </w:r>
    </w:p>
    <w:p w14:paraId="7B1B22C1"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Server Configuration</w:t>
      </w:r>
    </w:p>
    <w:p w14:paraId="5B113468"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Database Configuration</w:t>
      </w:r>
    </w:p>
    <w:p w14:paraId="3E146202"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Authentication</w:t>
      </w:r>
    </w:p>
    <w:p w14:paraId="2F00B39B"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Workout Management</w:t>
      </w:r>
    </w:p>
    <w:p w14:paraId="48F702B9"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AI Recommendation</w:t>
      </w:r>
    </w:p>
    <w:p w14:paraId="47303CA3"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Middleware</w:t>
      </w:r>
    </w:p>
    <w:p w14:paraId="2093135B" w14:textId="77777777" w:rsidR="00025D12" w:rsidRPr="00B92519" w:rsidRDefault="00F151B5" w:rsidP="00F151B5">
      <w:pPr>
        <w:pStyle w:val="ListParagraph"/>
        <w:numPr>
          <w:ilvl w:val="0"/>
          <w:numId w:val="49"/>
        </w:numPr>
        <w:rPr>
          <w:rFonts w:ascii="Times New Roman" w:hAnsi="Times New Roman" w:cs="Times New Roman"/>
          <w:sz w:val="24"/>
          <w:szCs w:val="24"/>
        </w:rPr>
      </w:pPr>
      <w:r w:rsidRPr="00B92519">
        <w:rPr>
          <w:rFonts w:ascii="Times New Roman" w:hAnsi="Times New Roman" w:cs="Times New Roman"/>
          <w:sz w:val="24"/>
          <w:szCs w:val="24"/>
        </w:rPr>
        <w:t>Error Handling</w:t>
      </w:r>
    </w:p>
    <w:p w14:paraId="49AACBAF"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Epic 4: Database Configuration</w:t>
      </w:r>
    </w:p>
    <w:p w14:paraId="3854DC9B" w14:textId="3CD4F5C5"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MongoDB is the primary database used by FitSense AI for storing user accounts and workout records. Mongoose works as the ODM layer between the Node.js application and MongoDB, providing schemas, validation, relationships, middleware support, and simplified CRUD operations.</w:t>
      </w:r>
    </w:p>
    <w:p w14:paraId="2A9FEC98" w14:textId="77777777" w:rsidR="00025D12" w:rsidRPr="00142157" w:rsidRDefault="00F151B5" w:rsidP="00E227A0">
      <w:pPr>
        <w:rPr>
          <w:rFonts w:ascii="Times New Roman" w:hAnsi="Times New Roman" w:cs="Times New Roman"/>
          <w:b/>
          <w:bCs/>
          <w:sz w:val="28"/>
          <w:szCs w:val="28"/>
        </w:rPr>
      </w:pPr>
      <w:r w:rsidRPr="00142157">
        <w:rPr>
          <w:rFonts w:ascii="Times New Roman" w:hAnsi="Times New Roman" w:cs="Times New Roman"/>
          <w:b/>
          <w:bCs/>
          <w:sz w:val="28"/>
          <w:szCs w:val="28"/>
        </w:rPr>
        <w:t>MongoDB Configuration</w:t>
      </w:r>
    </w:p>
    <w:p w14:paraId="5444453B"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MongoDB stores data as BSON documents inside collections rather than using traditional relational tables. FitSense AI uses separate collections for users and workouts.</w:t>
      </w:r>
    </w:p>
    <w:p w14:paraId="5A20C33F" w14:textId="77777777" w:rsidR="00025D12" w:rsidRPr="00142157" w:rsidRDefault="00F151B5" w:rsidP="00E227A0">
      <w:pPr>
        <w:rPr>
          <w:rFonts w:ascii="Times New Roman" w:hAnsi="Times New Roman" w:cs="Times New Roman"/>
          <w:b/>
          <w:bCs/>
          <w:sz w:val="24"/>
          <w:szCs w:val="24"/>
        </w:rPr>
      </w:pPr>
      <w:r w:rsidRPr="00142157">
        <w:rPr>
          <w:rFonts w:ascii="Times New Roman" w:hAnsi="Times New Roman" w:cs="Times New Roman"/>
          <w:b/>
          <w:bCs/>
          <w:sz w:val="24"/>
          <w:szCs w:val="24"/>
        </w:rPr>
        <w:t>Database Collections</w:t>
      </w:r>
    </w:p>
    <w:p w14:paraId="35EF276C" w14:textId="77777777" w:rsidR="00025D12" w:rsidRPr="00B92519" w:rsidRDefault="00F151B5" w:rsidP="00F151B5">
      <w:pPr>
        <w:pStyle w:val="ListParagraph"/>
        <w:numPr>
          <w:ilvl w:val="0"/>
          <w:numId w:val="50"/>
        </w:numPr>
        <w:rPr>
          <w:rFonts w:ascii="Times New Roman" w:hAnsi="Times New Roman" w:cs="Times New Roman"/>
          <w:sz w:val="24"/>
          <w:szCs w:val="24"/>
        </w:rPr>
      </w:pPr>
      <w:r w:rsidRPr="00B92519">
        <w:rPr>
          <w:rFonts w:ascii="Times New Roman" w:hAnsi="Times New Roman" w:cs="Times New Roman"/>
          <w:sz w:val="24"/>
          <w:szCs w:val="24"/>
        </w:rPr>
        <w:t>Users Collection</w:t>
      </w:r>
    </w:p>
    <w:p w14:paraId="32C8246A" w14:textId="77777777" w:rsidR="00025D12" w:rsidRPr="00B92519" w:rsidRDefault="00F151B5" w:rsidP="00F151B5">
      <w:pPr>
        <w:pStyle w:val="ListParagraph"/>
        <w:numPr>
          <w:ilvl w:val="0"/>
          <w:numId w:val="50"/>
        </w:numPr>
        <w:rPr>
          <w:rFonts w:ascii="Times New Roman" w:hAnsi="Times New Roman" w:cs="Times New Roman"/>
          <w:sz w:val="24"/>
          <w:szCs w:val="24"/>
        </w:rPr>
      </w:pPr>
      <w:r w:rsidRPr="00B92519">
        <w:rPr>
          <w:rFonts w:ascii="Times New Roman" w:hAnsi="Times New Roman" w:cs="Times New Roman"/>
          <w:sz w:val="24"/>
          <w:szCs w:val="24"/>
        </w:rPr>
        <w:t>Workouts Collection</w:t>
      </w:r>
    </w:p>
    <w:p w14:paraId="352803A5"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Installing Mongoose</w:t>
      </w:r>
    </w:p>
    <w:p w14:paraId="5B209D97" w14:textId="77777777" w:rsidR="00025D12" w:rsidRPr="00B92519" w:rsidRDefault="00F151B5" w:rsidP="00F151B5">
      <w:pPr>
        <w:pStyle w:val="ListParagraph"/>
        <w:numPr>
          <w:ilvl w:val="0"/>
          <w:numId w:val="51"/>
        </w:numPr>
        <w:rPr>
          <w:rFonts w:ascii="Times New Roman" w:hAnsi="Times New Roman" w:cs="Times New Roman"/>
          <w:sz w:val="24"/>
          <w:szCs w:val="24"/>
        </w:rPr>
      </w:pPr>
      <w:r w:rsidRPr="00B92519">
        <w:rPr>
          <w:rFonts w:ascii="Times New Roman" w:hAnsi="Times New Roman" w:cs="Times New Roman"/>
          <w:sz w:val="24"/>
          <w:szCs w:val="24"/>
        </w:rPr>
        <w:t>npm install mongoose</w:t>
      </w:r>
    </w:p>
    <w:p w14:paraId="0D4AA318"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Mongoose provides schema definitions, validation rules, model methods, and database connectivity for the application.</w:t>
      </w:r>
    </w:p>
    <w:p w14:paraId="035F7F27" w14:textId="4E4CADCA"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MongoDB Connection</w:t>
      </w:r>
    </w:p>
    <w:p w14:paraId="6EB3F0CD" w14:textId="47411421"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AE2256" wp14:editId="6EC4CED4">
            <wp:extent cx="6347460" cy="2720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stretch>
                      <a:fillRect/>
                    </a:stretch>
                  </pic:blipFill>
                  <pic:spPr>
                    <a:xfrm>
                      <a:off x="0" y="0"/>
                      <a:ext cx="6348016" cy="2720578"/>
                    </a:xfrm>
                    <a:prstGeom prst="rect">
                      <a:avLst/>
                    </a:prstGeom>
                  </pic:spPr>
                </pic:pic>
              </a:graphicData>
            </a:graphic>
          </wp:inline>
        </w:drawing>
      </w:r>
    </w:p>
    <w:p w14:paraId="019DADD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database connection is maintained in config/db.js. The module connects the application to MongoDB when the server starts.</w:t>
      </w:r>
    </w:p>
    <w:p w14:paraId="1922230A"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Establish the MongoDB connection.</w:t>
      </w:r>
    </w:p>
    <w:p w14:paraId="4DA6F0A1"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Handle connection errors.</w:t>
      </w:r>
    </w:p>
    <w:p w14:paraId="186A2619"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Report the connection status.</w:t>
      </w:r>
    </w:p>
    <w:p w14:paraId="3B444188" w14:textId="77777777" w:rsidR="00025D12" w:rsidRPr="00671714" w:rsidRDefault="00F151B5" w:rsidP="00F151B5">
      <w:pPr>
        <w:pStyle w:val="ListParagraph"/>
        <w:numPr>
          <w:ilvl w:val="0"/>
          <w:numId w:val="51"/>
        </w:numPr>
        <w:rPr>
          <w:rFonts w:ascii="Times New Roman" w:hAnsi="Times New Roman" w:cs="Times New Roman"/>
          <w:sz w:val="24"/>
          <w:szCs w:val="24"/>
        </w:rPr>
      </w:pPr>
      <w:r w:rsidRPr="00671714">
        <w:rPr>
          <w:rFonts w:ascii="Times New Roman" w:hAnsi="Times New Roman" w:cs="Times New Roman"/>
          <w:sz w:val="24"/>
          <w:szCs w:val="24"/>
        </w:rPr>
        <w:t>Export the database connection for application use.</w:t>
      </w:r>
    </w:p>
    <w:p w14:paraId="4492DDF1"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Advantages:</w:t>
      </w:r>
    </w:p>
    <w:p w14:paraId="515930BB"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Centralized database configuration</w:t>
      </w:r>
    </w:p>
    <w:p w14:paraId="65AF4907"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Reusable connection module</w:t>
      </w:r>
    </w:p>
    <w:p w14:paraId="10917C3E"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Simpler connection management</w:t>
      </w:r>
    </w:p>
    <w:p w14:paraId="3858232D" w14:textId="77777777" w:rsidR="00025D12" w:rsidRPr="00671714" w:rsidRDefault="00F151B5" w:rsidP="00F151B5">
      <w:pPr>
        <w:pStyle w:val="ListParagraph"/>
        <w:numPr>
          <w:ilvl w:val="0"/>
          <w:numId w:val="52"/>
        </w:numPr>
        <w:rPr>
          <w:rFonts w:ascii="Times New Roman" w:hAnsi="Times New Roman" w:cs="Times New Roman"/>
          <w:sz w:val="24"/>
          <w:szCs w:val="24"/>
        </w:rPr>
      </w:pPr>
      <w:r w:rsidRPr="00671714">
        <w:rPr>
          <w:rFonts w:ascii="Times New Roman" w:hAnsi="Times New Roman" w:cs="Times New Roman"/>
          <w:sz w:val="24"/>
          <w:szCs w:val="24"/>
        </w:rPr>
        <w:t>Clearer database error handling</w:t>
      </w:r>
    </w:p>
    <w:p w14:paraId="284A4838"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Mongoose Schemas</w:t>
      </w:r>
    </w:p>
    <w:p w14:paraId="44C16223" w14:textId="77777777" w:rsidR="00025D12" w:rsidRPr="00671714" w:rsidRDefault="00F151B5" w:rsidP="00E227A0">
      <w:pPr>
        <w:rPr>
          <w:rFonts w:ascii="Times New Roman" w:hAnsi="Times New Roman" w:cs="Times New Roman"/>
          <w:b/>
          <w:bCs/>
          <w:sz w:val="24"/>
          <w:szCs w:val="24"/>
        </w:rPr>
      </w:pPr>
      <w:r w:rsidRPr="00671714">
        <w:rPr>
          <w:rFonts w:ascii="Times New Roman" w:hAnsi="Times New Roman" w:cs="Times New Roman"/>
          <w:b/>
          <w:bCs/>
          <w:sz w:val="24"/>
          <w:szCs w:val="24"/>
        </w:rPr>
        <w:t>Two primary Mongoose schemas are used:</w:t>
      </w:r>
    </w:p>
    <w:p w14:paraId="49DEB1BB" w14:textId="77777777" w:rsidR="00025D12" w:rsidRPr="00671714" w:rsidRDefault="00F151B5" w:rsidP="00F151B5">
      <w:pPr>
        <w:pStyle w:val="ListParagraph"/>
        <w:numPr>
          <w:ilvl w:val="0"/>
          <w:numId w:val="53"/>
        </w:numPr>
        <w:rPr>
          <w:rFonts w:ascii="Times New Roman" w:hAnsi="Times New Roman" w:cs="Times New Roman"/>
          <w:sz w:val="24"/>
          <w:szCs w:val="24"/>
        </w:rPr>
      </w:pPr>
      <w:r w:rsidRPr="00671714">
        <w:rPr>
          <w:rFonts w:ascii="Times New Roman" w:hAnsi="Times New Roman" w:cs="Times New Roman"/>
          <w:sz w:val="24"/>
          <w:szCs w:val="24"/>
        </w:rPr>
        <w:t>User Schema</w:t>
      </w:r>
    </w:p>
    <w:p w14:paraId="7F5524AD" w14:textId="77777777" w:rsidR="00025D12" w:rsidRPr="00671714" w:rsidRDefault="00F151B5" w:rsidP="00F151B5">
      <w:pPr>
        <w:pStyle w:val="ListParagraph"/>
        <w:numPr>
          <w:ilvl w:val="0"/>
          <w:numId w:val="53"/>
        </w:numPr>
        <w:rPr>
          <w:rFonts w:ascii="Times New Roman" w:hAnsi="Times New Roman" w:cs="Times New Roman"/>
          <w:sz w:val="24"/>
          <w:szCs w:val="24"/>
        </w:rPr>
      </w:pPr>
      <w:r w:rsidRPr="00671714">
        <w:rPr>
          <w:rFonts w:ascii="Times New Roman" w:hAnsi="Times New Roman" w:cs="Times New Roman"/>
          <w:sz w:val="24"/>
          <w:szCs w:val="24"/>
        </w:rPr>
        <w:t>Workout Schema</w:t>
      </w:r>
    </w:p>
    <w:p w14:paraId="006D079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These schemas define the structure, validation rules, and relationship between stored documents.</w:t>
      </w:r>
    </w:p>
    <w:p w14:paraId="71C8364A"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1. User Schema (models/User.js)</w:t>
      </w:r>
    </w:p>
    <w:p w14:paraId="28D7B550" w14:textId="49B09387" w:rsidR="00025D12"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User schema stores account and authentication information.</w:t>
      </w:r>
    </w:p>
    <w:p w14:paraId="16187883" w14:textId="1D10BAE4"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DE8882" wp14:editId="53F13324">
            <wp:extent cx="6385560" cy="545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6386115" cy="5456394"/>
                    </a:xfrm>
                    <a:prstGeom prst="rect">
                      <a:avLst/>
                    </a:prstGeom>
                  </pic:spPr>
                </pic:pic>
              </a:graphicData>
            </a:graphic>
          </wp:inline>
        </w:drawing>
      </w:r>
    </w:p>
    <w:p w14:paraId="765389D0"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Validation Rules</w:t>
      </w:r>
    </w:p>
    <w:p w14:paraId="7DDAE2E6"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Name must be provided.</w:t>
      </w:r>
    </w:p>
    <w:p w14:paraId="513F98F3"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Email must be unique.</w:t>
      </w:r>
    </w:p>
    <w:p w14:paraId="0FDB84D0"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Password is required.</w:t>
      </w:r>
    </w:p>
    <w:p w14:paraId="7382CD91"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Password is hashed using bcrypt.js before storage.</w:t>
      </w:r>
    </w:p>
    <w:p w14:paraId="7C1521BE" w14:textId="77777777" w:rsidR="00025D12" w:rsidRPr="00671714" w:rsidRDefault="00F151B5" w:rsidP="00F151B5">
      <w:pPr>
        <w:pStyle w:val="ListParagraph"/>
        <w:numPr>
          <w:ilvl w:val="0"/>
          <w:numId w:val="54"/>
        </w:numPr>
        <w:rPr>
          <w:rFonts w:ascii="Times New Roman" w:hAnsi="Times New Roman" w:cs="Times New Roman"/>
          <w:sz w:val="24"/>
          <w:szCs w:val="24"/>
        </w:rPr>
      </w:pPr>
      <w:r w:rsidRPr="00671714">
        <w:rPr>
          <w:rFonts w:ascii="Times New Roman" w:hAnsi="Times New Roman" w:cs="Times New Roman"/>
          <w:sz w:val="24"/>
          <w:szCs w:val="24"/>
        </w:rPr>
        <w:t>Automatic timestamps are enabled.</w:t>
      </w:r>
    </w:p>
    <w:p w14:paraId="51BC6FC8"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User Schema Features</w:t>
      </w:r>
    </w:p>
    <w:p w14:paraId="45192BF0"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Email uniqueness validation</w:t>
      </w:r>
    </w:p>
    <w:p w14:paraId="71B77FAF"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Password hashing</w:t>
      </w:r>
    </w:p>
    <w:p w14:paraId="27AA5330"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Automatic timestamps</w:t>
      </w:r>
    </w:p>
    <w:p w14:paraId="4C462098"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Authentication support</w:t>
      </w:r>
    </w:p>
    <w:p w14:paraId="395D3DFD" w14:textId="77777777" w:rsidR="00025D12" w:rsidRPr="00671714" w:rsidRDefault="00F151B5" w:rsidP="00F151B5">
      <w:pPr>
        <w:pStyle w:val="ListParagraph"/>
        <w:numPr>
          <w:ilvl w:val="0"/>
          <w:numId w:val="55"/>
        </w:numPr>
        <w:rPr>
          <w:rFonts w:ascii="Times New Roman" w:hAnsi="Times New Roman" w:cs="Times New Roman"/>
          <w:sz w:val="24"/>
          <w:szCs w:val="24"/>
        </w:rPr>
      </w:pPr>
      <w:r w:rsidRPr="00671714">
        <w:rPr>
          <w:rFonts w:ascii="Times New Roman" w:hAnsi="Times New Roman" w:cs="Times New Roman"/>
          <w:sz w:val="24"/>
          <w:szCs w:val="24"/>
        </w:rPr>
        <w:t>JWT-based login integration</w:t>
      </w:r>
    </w:p>
    <w:p w14:paraId="491FD36C" w14:textId="37C10E3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2. Workout Schema (models/Workout.js)</w:t>
      </w:r>
    </w:p>
    <w:p w14:paraId="044C1DE5" w14:textId="4A05CF9F"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BFAEF96" wp14:editId="4CFD8CD1">
            <wp:extent cx="6537960" cy="470153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6560609" cy="4717826"/>
                    </a:xfrm>
                    <a:prstGeom prst="rect">
                      <a:avLst/>
                    </a:prstGeom>
                  </pic:spPr>
                </pic:pic>
              </a:graphicData>
            </a:graphic>
          </wp:inline>
        </w:drawing>
      </w:r>
    </w:p>
    <w:p w14:paraId="64FEBF2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The Workout schema contains the exercise information created by authenticated users.</w:t>
      </w:r>
    </w:p>
    <w:p w14:paraId="1BF76095"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Validation Rules</w:t>
      </w:r>
    </w:p>
    <w:p w14:paraId="7C40F6D0"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Workout name is required.</w:t>
      </w:r>
    </w:p>
    <w:p w14:paraId="63497CBA"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Category is required.</w:t>
      </w:r>
    </w:p>
    <w:p w14:paraId="1542CC75"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Duration must be greater than zero.</w:t>
      </w:r>
    </w:p>
    <w:p w14:paraId="3EAA52A9"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Calories burned must be zero or greater.</w:t>
      </w:r>
    </w:p>
    <w:p w14:paraId="2731F30A"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Workout date is required.</w:t>
      </w:r>
    </w:p>
    <w:p w14:paraId="424591B6" w14:textId="77777777" w:rsidR="00025D12" w:rsidRPr="00671714" w:rsidRDefault="00F151B5" w:rsidP="00F151B5">
      <w:pPr>
        <w:pStyle w:val="ListParagraph"/>
        <w:numPr>
          <w:ilvl w:val="0"/>
          <w:numId w:val="56"/>
        </w:numPr>
        <w:rPr>
          <w:rFonts w:ascii="Times New Roman" w:hAnsi="Times New Roman" w:cs="Times New Roman"/>
          <w:sz w:val="24"/>
          <w:szCs w:val="24"/>
        </w:rPr>
      </w:pPr>
      <w:r w:rsidRPr="00671714">
        <w:rPr>
          <w:rFonts w:ascii="Times New Roman" w:hAnsi="Times New Roman" w:cs="Times New Roman"/>
          <w:sz w:val="24"/>
          <w:szCs w:val="24"/>
        </w:rPr>
        <w:t>Each workout is associated with one authenticated user.</w:t>
      </w:r>
    </w:p>
    <w:p w14:paraId="01F3CD1C"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Workout Schema Features</w:t>
      </w:r>
    </w:p>
    <w:p w14:paraId="0110646C"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Schema validation</w:t>
      </w:r>
    </w:p>
    <w:p w14:paraId="6CE92E05"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Automatic timestamps</w:t>
      </w:r>
    </w:p>
    <w:p w14:paraId="48975BCA"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User reference</w:t>
      </w:r>
    </w:p>
    <w:p w14:paraId="71A92348"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Search support</w:t>
      </w:r>
    </w:p>
    <w:p w14:paraId="00BB6544" w14:textId="77777777" w:rsidR="00025D12" w:rsidRPr="00671714" w:rsidRDefault="00F151B5" w:rsidP="00F151B5">
      <w:pPr>
        <w:pStyle w:val="ListParagraph"/>
        <w:numPr>
          <w:ilvl w:val="0"/>
          <w:numId w:val="57"/>
        </w:numPr>
        <w:rPr>
          <w:rFonts w:ascii="Times New Roman" w:hAnsi="Times New Roman" w:cs="Times New Roman"/>
          <w:sz w:val="24"/>
          <w:szCs w:val="24"/>
        </w:rPr>
      </w:pPr>
      <w:r w:rsidRPr="00671714">
        <w:rPr>
          <w:rFonts w:ascii="Times New Roman" w:hAnsi="Times New Roman" w:cs="Times New Roman"/>
          <w:sz w:val="24"/>
          <w:szCs w:val="24"/>
        </w:rPr>
        <w:t>CRUD operation support</w:t>
      </w:r>
    </w:p>
    <w:p w14:paraId="30288898"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Epic 5: Project Execution</w:t>
      </w:r>
    </w:p>
    <w:p w14:paraId="1E0CED1D"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Install Postman or use Thunder Client as a VS Code extension.</w:t>
      </w:r>
    </w:p>
    <w:p w14:paraId="70F131DC" w14:textId="77777777" w:rsidR="00025D12" w:rsidRPr="00671714" w:rsidRDefault="00F151B5" w:rsidP="00E227A0">
      <w:pPr>
        <w:rPr>
          <w:rFonts w:ascii="Times New Roman" w:hAnsi="Times New Roman" w:cs="Times New Roman"/>
          <w:b/>
          <w:bCs/>
          <w:sz w:val="24"/>
          <w:szCs w:val="24"/>
        </w:rPr>
      </w:pPr>
      <w:r w:rsidRPr="00671714">
        <w:rPr>
          <w:rFonts w:ascii="Times New Roman" w:hAnsi="Times New Roman" w:cs="Times New Roman"/>
          <w:b/>
          <w:bCs/>
          <w:sz w:val="24"/>
          <w:szCs w:val="24"/>
        </w:rPr>
        <w:t>Start the backend server using:</w:t>
      </w:r>
    </w:p>
    <w:p w14:paraId="7012AF94" w14:textId="77777777" w:rsidR="00025D12" w:rsidRPr="00671714" w:rsidRDefault="00F151B5" w:rsidP="00E227A0">
      <w:pPr>
        <w:rPr>
          <w:rFonts w:ascii="Times New Roman" w:hAnsi="Times New Roman" w:cs="Times New Roman"/>
          <w:sz w:val="24"/>
          <w:szCs w:val="24"/>
        </w:rPr>
      </w:pPr>
      <w:r w:rsidRPr="00671714">
        <w:rPr>
          <w:rFonts w:ascii="Times New Roman" w:hAnsi="Times New Roman" w:cs="Times New Roman"/>
          <w:sz w:val="24"/>
          <w:szCs w:val="24"/>
        </w:rPr>
        <w:t>npm start</w:t>
      </w:r>
    </w:p>
    <w:p w14:paraId="17E6C385" w14:textId="77777777"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API Testing</w:t>
      </w:r>
    </w:p>
    <w:p w14:paraId="0AE7777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API testing is used to confirm that each endpoint accepts the expected request, performs the intended operation, and returns the correct response. Postman can be used to test authentication, workout operations, authorization, database interactions, and AI endpoints.</w:t>
      </w:r>
      <w:r w:rsidRPr="00E227A0">
        <w:rPr>
          <w:rFonts w:ascii="Times New Roman" w:hAnsi="Times New Roman" w:cs="Times New Roman"/>
          <w:sz w:val="24"/>
          <w:szCs w:val="24"/>
        </w:rPr>
        <w:br/>
      </w:r>
      <w:r w:rsidRPr="00E227A0">
        <w:rPr>
          <w:rFonts w:ascii="Times New Roman" w:hAnsi="Times New Roman" w:cs="Times New Roman"/>
          <w:sz w:val="24"/>
          <w:szCs w:val="24"/>
        </w:rPr>
        <w:br/>
      </w:r>
      <w:r w:rsidRPr="00A91744">
        <w:rPr>
          <w:rFonts w:ascii="Times New Roman" w:hAnsi="Times New Roman" w:cs="Times New Roman"/>
          <w:b/>
          <w:bCs/>
          <w:sz w:val="24"/>
          <w:szCs w:val="24"/>
        </w:rPr>
        <w:t>Testing is carried out in the following order:</w:t>
      </w:r>
    </w:p>
    <w:p w14:paraId="6CDE17BE" w14:textId="77777777" w:rsidR="00025D12" w:rsidRPr="00671714" w:rsidRDefault="00F151B5" w:rsidP="00F151B5">
      <w:pPr>
        <w:pStyle w:val="ListParagraph"/>
        <w:numPr>
          <w:ilvl w:val="0"/>
          <w:numId w:val="58"/>
        </w:numPr>
        <w:rPr>
          <w:rFonts w:ascii="Times New Roman" w:hAnsi="Times New Roman" w:cs="Times New Roman"/>
          <w:sz w:val="24"/>
          <w:szCs w:val="24"/>
        </w:rPr>
      </w:pPr>
      <w:r w:rsidRPr="00671714">
        <w:rPr>
          <w:rFonts w:ascii="Times New Roman" w:hAnsi="Times New Roman" w:cs="Times New Roman"/>
          <w:sz w:val="24"/>
          <w:szCs w:val="24"/>
        </w:rPr>
        <w:t>Authentication APIs</w:t>
      </w:r>
    </w:p>
    <w:p w14:paraId="1F41D13B" w14:textId="77777777" w:rsidR="00025D12" w:rsidRPr="00671714" w:rsidRDefault="00F151B5" w:rsidP="00F151B5">
      <w:pPr>
        <w:pStyle w:val="ListParagraph"/>
        <w:numPr>
          <w:ilvl w:val="0"/>
          <w:numId w:val="58"/>
        </w:numPr>
        <w:rPr>
          <w:rFonts w:ascii="Times New Roman" w:hAnsi="Times New Roman" w:cs="Times New Roman"/>
          <w:sz w:val="24"/>
          <w:szCs w:val="24"/>
        </w:rPr>
      </w:pPr>
      <w:r w:rsidRPr="00671714">
        <w:rPr>
          <w:rFonts w:ascii="Times New Roman" w:hAnsi="Times New Roman" w:cs="Times New Roman"/>
          <w:sz w:val="24"/>
          <w:szCs w:val="24"/>
        </w:rPr>
        <w:t>Workout APIs</w:t>
      </w:r>
    </w:p>
    <w:p w14:paraId="3B048BFE" w14:textId="77777777" w:rsidR="00025D12" w:rsidRPr="00671714" w:rsidRDefault="00F151B5" w:rsidP="00F151B5">
      <w:pPr>
        <w:pStyle w:val="ListParagraph"/>
        <w:numPr>
          <w:ilvl w:val="0"/>
          <w:numId w:val="58"/>
        </w:numPr>
        <w:rPr>
          <w:rFonts w:ascii="Times New Roman" w:hAnsi="Times New Roman" w:cs="Times New Roman"/>
          <w:sz w:val="24"/>
          <w:szCs w:val="24"/>
        </w:rPr>
      </w:pPr>
      <w:r w:rsidRPr="00671714">
        <w:rPr>
          <w:rFonts w:ascii="Times New Roman" w:hAnsi="Times New Roman" w:cs="Times New Roman"/>
          <w:sz w:val="24"/>
          <w:szCs w:val="24"/>
        </w:rPr>
        <w:t>AI APIs</w:t>
      </w:r>
    </w:p>
    <w:p w14:paraId="387B54A8"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Authentication API Testing</w:t>
      </w:r>
    </w:p>
    <w:p w14:paraId="6E6B9283" w14:textId="28A2DA71"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Register User</w:t>
      </w:r>
    </w:p>
    <w:p w14:paraId="0AA2FA72" w14:textId="228A0916" w:rsidR="00A91744" w:rsidRPr="00A91744" w:rsidRDefault="001B1EC7"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8B4B5D" wp14:editId="7EE2837D">
            <wp:extent cx="6309360" cy="3542665"/>
            <wp:effectExtent l="0" t="0" r="0" b="635"/>
            <wp:docPr id="148019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98963" name="Picture 1480198963"/>
                    <pic:cNvPicPr/>
                  </pic:nvPicPr>
                  <pic:blipFill>
                    <a:blip r:embed="rId17"/>
                    <a:stretch>
                      <a:fillRect/>
                    </a:stretch>
                  </pic:blipFill>
                  <pic:spPr>
                    <a:xfrm>
                      <a:off x="0" y="0"/>
                      <a:ext cx="6309360" cy="3542665"/>
                    </a:xfrm>
                    <a:prstGeom prst="rect">
                      <a:avLst/>
                    </a:prstGeom>
                  </pic:spPr>
                </pic:pic>
              </a:graphicData>
            </a:graphic>
          </wp:inline>
        </w:drawing>
      </w:r>
    </w:p>
    <w:p w14:paraId="2FE0917E"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Test the registration endpoint by submitting the required user details and verifying the returned success or validation response.</w:t>
      </w:r>
    </w:p>
    <w:p w14:paraId="553A69CF" w14:textId="458060D6"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Login User</w:t>
      </w:r>
    </w:p>
    <w:p w14:paraId="690FD29F" w14:textId="5F105CF2" w:rsidR="00A91744" w:rsidRPr="00A91744" w:rsidRDefault="001B1EC7"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1CA894F" wp14:editId="2CF6600D">
            <wp:extent cx="6309360" cy="3434715"/>
            <wp:effectExtent l="0" t="0" r="0" b="0"/>
            <wp:docPr id="56591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8200" name="Picture 565918200"/>
                    <pic:cNvPicPr/>
                  </pic:nvPicPr>
                  <pic:blipFill>
                    <a:blip r:embed="rId18"/>
                    <a:stretch>
                      <a:fillRect/>
                    </a:stretch>
                  </pic:blipFill>
                  <pic:spPr>
                    <a:xfrm>
                      <a:off x="0" y="0"/>
                      <a:ext cx="6309360" cy="3434715"/>
                    </a:xfrm>
                    <a:prstGeom prst="rect">
                      <a:avLst/>
                    </a:prstGeom>
                  </pic:spPr>
                </pic:pic>
              </a:graphicData>
            </a:graphic>
          </wp:inline>
        </w:drawing>
      </w:r>
    </w:p>
    <w:p w14:paraId="3CFA1EA3"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Test login using the registered email and password. A successful request returns a JWT token for accessing protected endpoints.</w:t>
      </w:r>
    </w:p>
    <w:p w14:paraId="62763764" w14:textId="385D1092"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Get Profile</w:t>
      </w:r>
    </w:p>
    <w:p w14:paraId="65518B07" w14:textId="45786598" w:rsidR="00A91744" w:rsidRPr="00A91744" w:rsidRDefault="001B1EC7"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6DE4339" wp14:editId="6FD2C2E1">
            <wp:extent cx="6309360" cy="3335020"/>
            <wp:effectExtent l="0" t="0" r="0" b="0"/>
            <wp:docPr id="206156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6648" name="Picture 206156648"/>
                    <pic:cNvPicPr/>
                  </pic:nvPicPr>
                  <pic:blipFill>
                    <a:blip r:embed="rId19"/>
                    <a:stretch>
                      <a:fillRect/>
                    </a:stretch>
                  </pic:blipFill>
                  <pic:spPr>
                    <a:xfrm>
                      <a:off x="0" y="0"/>
                      <a:ext cx="6309360" cy="3335020"/>
                    </a:xfrm>
                    <a:prstGeom prst="rect">
                      <a:avLst/>
                    </a:prstGeom>
                  </pic:spPr>
                </pic:pic>
              </a:graphicData>
            </a:graphic>
          </wp:inline>
        </w:drawing>
      </w:r>
    </w:p>
    <w:p w14:paraId="6C37F1E9"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Send the JWT in the Authorization header and verify that the authenticated user's profile information is returned.</w:t>
      </w:r>
    </w:p>
    <w:p w14:paraId="394857C7" w14:textId="77777777" w:rsidR="00025D12" w:rsidRPr="00A91744" w:rsidRDefault="00F151B5" w:rsidP="00E227A0">
      <w:pPr>
        <w:rPr>
          <w:rFonts w:ascii="Times New Roman" w:hAnsi="Times New Roman" w:cs="Times New Roman"/>
          <w:b/>
          <w:bCs/>
          <w:sz w:val="28"/>
          <w:szCs w:val="28"/>
        </w:rPr>
      </w:pPr>
      <w:r w:rsidRPr="00A91744">
        <w:rPr>
          <w:rFonts w:ascii="Times New Roman" w:hAnsi="Times New Roman" w:cs="Times New Roman"/>
          <w:b/>
          <w:bCs/>
          <w:sz w:val="28"/>
          <w:szCs w:val="28"/>
        </w:rPr>
        <w:t>Workout API Testing</w:t>
      </w:r>
    </w:p>
    <w:p w14:paraId="275C48EF" w14:textId="0F505A67"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Add Workout</w:t>
      </w:r>
    </w:p>
    <w:p w14:paraId="18A8E648" w14:textId="1ABD7B5D"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324F90" wp14:editId="49F95951">
            <wp:extent cx="6591300" cy="3548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6591300" cy="3548380"/>
                    </a:xfrm>
                    <a:prstGeom prst="rect">
                      <a:avLst/>
                    </a:prstGeom>
                  </pic:spPr>
                </pic:pic>
              </a:graphicData>
            </a:graphic>
          </wp:inline>
        </w:drawing>
      </w:r>
    </w:p>
    <w:p w14:paraId="1A66B1E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Submit a valid workout request with authentication and verify that the new record is saved for the logged-in user.</w:t>
      </w:r>
    </w:p>
    <w:p w14:paraId="70C46DF1" w14:textId="69B3FB1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Get All Workouts</w:t>
      </w:r>
    </w:p>
    <w:p w14:paraId="38B56E43" w14:textId="3C536CD3"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782A428" wp14:editId="0AB207E6">
            <wp:extent cx="6537960" cy="312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6537960" cy="3124200"/>
                    </a:xfrm>
                    <a:prstGeom prst="rect">
                      <a:avLst/>
                    </a:prstGeom>
                  </pic:spPr>
                </pic:pic>
              </a:graphicData>
            </a:graphic>
          </wp:inline>
        </w:drawing>
      </w:r>
    </w:p>
    <w:p w14:paraId="3ABAB42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Retrieve the authenticated user's workout history and verify the returned JSON records.</w:t>
      </w:r>
    </w:p>
    <w:p w14:paraId="279D4050" w14:textId="1F31055A"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Get Workout By ID</w:t>
      </w:r>
    </w:p>
    <w:p w14:paraId="36A7218A" w14:textId="766EDE3D"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50B23D" wp14:editId="0136BCA9">
            <wp:extent cx="6530340" cy="354838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6530340" cy="3548380"/>
                    </a:xfrm>
                    <a:prstGeom prst="rect">
                      <a:avLst/>
                    </a:prstGeom>
                  </pic:spPr>
                </pic:pic>
              </a:graphicData>
            </a:graphic>
          </wp:inline>
        </w:drawing>
      </w:r>
    </w:p>
    <w:p w14:paraId="56B90D3C"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Provide a valid workout ID and verify that the corresponding workout is returned.</w:t>
      </w:r>
    </w:p>
    <w:p w14:paraId="143D9E47" w14:textId="7865F90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Update Workout</w:t>
      </w:r>
    </w:p>
    <w:p w14:paraId="7B106706" w14:textId="2F4CFACC" w:rsidR="00A91744" w:rsidRPr="00A91744" w:rsidRDefault="0010434B"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73E2D17" wp14:editId="0B097C7A">
            <wp:extent cx="6637020" cy="3548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stretch>
                      <a:fillRect/>
                    </a:stretch>
                  </pic:blipFill>
                  <pic:spPr>
                    <a:xfrm>
                      <a:off x="0" y="0"/>
                      <a:ext cx="6637020" cy="3548380"/>
                    </a:xfrm>
                    <a:prstGeom prst="rect">
                      <a:avLst/>
                    </a:prstGeom>
                  </pic:spPr>
                </pic:pic>
              </a:graphicData>
            </a:graphic>
          </wp:inline>
        </w:drawing>
      </w:r>
    </w:p>
    <w:p w14:paraId="1AEDB75A"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Modify an existing workout and confirm that the updated values are stored correctly.</w:t>
      </w:r>
    </w:p>
    <w:p w14:paraId="2C9FBBF5" w14:textId="19BCF28F"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Delete Workout</w:t>
      </w:r>
    </w:p>
    <w:p w14:paraId="00B223DB" w14:textId="7598B290"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E0733B9" wp14:editId="699300E4">
            <wp:extent cx="6690360" cy="3548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stretch>
                      <a:fillRect/>
                    </a:stretch>
                  </pic:blipFill>
                  <pic:spPr>
                    <a:xfrm>
                      <a:off x="0" y="0"/>
                      <a:ext cx="6690360" cy="3548380"/>
                    </a:xfrm>
                    <a:prstGeom prst="rect">
                      <a:avLst/>
                    </a:prstGeom>
                  </pic:spPr>
                </pic:pic>
              </a:graphicData>
            </a:graphic>
          </wp:inline>
        </w:drawing>
      </w:r>
    </w:p>
    <w:p w14:paraId="06FA6BB1"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Delete a selected workout record and verify the corresponding success response.</w:t>
      </w:r>
    </w:p>
    <w:p w14:paraId="500215EE" w14:textId="2C99CA4C"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AI API Testing</w:t>
      </w:r>
    </w:p>
    <w:p w14:paraId="22F28C32" w14:textId="76C68D00"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A1C414C" wp14:editId="0E0892B2">
            <wp:extent cx="6667500" cy="3548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6667500" cy="3548380"/>
                    </a:xfrm>
                    <a:prstGeom prst="rect">
                      <a:avLst/>
                    </a:prstGeom>
                  </pic:spPr>
                </pic:pic>
              </a:graphicData>
            </a:graphic>
          </wp:inline>
        </w:drawing>
      </w:r>
    </w:p>
    <w:p w14:paraId="0BE0C76C" w14:textId="77777777" w:rsidR="008E44A2" w:rsidRDefault="008E44A2" w:rsidP="00E227A0">
      <w:pPr>
        <w:rPr>
          <w:rFonts w:ascii="Times New Roman" w:hAnsi="Times New Roman" w:cs="Times New Roman"/>
          <w:b/>
          <w:bCs/>
          <w:sz w:val="24"/>
          <w:szCs w:val="24"/>
        </w:rPr>
      </w:pPr>
    </w:p>
    <w:p w14:paraId="7B1020E0" w14:textId="6AE5C5C3"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Workout Recommendation</w:t>
      </w:r>
    </w:p>
    <w:p w14:paraId="34CA3447"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Submit age, fitness goal, and experience level to the AI endpoint and verify the personalized recommendation returned by Gemini.</w:t>
      </w:r>
    </w:p>
    <w:p w14:paraId="4C4447DB" w14:textId="11A8ACBD" w:rsidR="00025D12"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Fitness Insights</w:t>
      </w:r>
    </w:p>
    <w:p w14:paraId="0EF78AC2" w14:textId="14B3BB94" w:rsidR="00A91744" w:rsidRPr="00A91744" w:rsidRDefault="00836164" w:rsidP="00E227A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E2FD8A2" wp14:editId="7BE050D8">
            <wp:extent cx="6591300" cy="35483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6591300" cy="3548380"/>
                    </a:xfrm>
                    <a:prstGeom prst="rect">
                      <a:avLst/>
                    </a:prstGeom>
                  </pic:spPr>
                </pic:pic>
              </a:graphicData>
            </a:graphic>
          </wp:inline>
        </w:drawing>
      </w:r>
    </w:p>
    <w:p w14:paraId="72858202" w14:textId="77777777" w:rsidR="00025D12" w:rsidRPr="00E227A0" w:rsidRDefault="00F151B5" w:rsidP="00E227A0">
      <w:pPr>
        <w:rPr>
          <w:rFonts w:ascii="Times New Roman" w:hAnsi="Times New Roman" w:cs="Times New Roman"/>
          <w:sz w:val="24"/>
          <w:szCs w:val="24"/>
        </w:rPr>
      </w:pPr>
      <w:r w:rsidRPr="00E227A0">
        <w:rPr>
          <w:rFonts w:ascii="Times New Roman" w:hAnsi="Times New Roman" w:cs="Times New Roman"/>
          <w:sz w:val="24"/>
          <w:szCs w:val="24"/>
        </w:rPr>
        <w:t>Submit total workouts, average workout duration, and calories burned and verify that the AI service returns fitness observations and improvement suggestions.</w:t>
      </w:r>
    </w:p>
    <w:p w14:paraId="61C3EE16" w14:textId="74AC4B6F" w:rsidR="00025D12" w:rsidRPr="00A91744" w:rsidRDefault="00F151B5" w:rsidP="00E227A0">
      <w:pPr>
        <w:rPr>
          <w:rFonts w:ascii="Times New Roman" w:hAnsi="Times New Roman" w:cs="Times New Roman"/>
          <w:b/>
          <w:bCs/>
          <w:sz w:val="24"/>
          <w:szCs w:val="24"/>
        </w:rPr>
      </w:pPr>
      <w:r w:rsidRPr="00A91744">
        <w:rPr>
          <w:rFonts w:ascii="Times New Roman" w:hAnsi="Times New Roman" w:cs="Times New Roman"/>
          <w:b/>
          <w:bCs/>
          <w:sz w:val="24"/>
          <w:szCs w:val="24"/>
        </w:rPr>
        <w:t>Demo Video Link</w:t>
      </w:r>
      <w:r w:rsidR="00A91744">
        <w:rPr>
          <w:rFonts w:ascii="Times New Roman" w:hAnsi="Times New Roman" w:cs="Times New Roman"/>
          <w:b/>
          <w:bCs/>
          <w:sz w:val="24"/>
          <w:szCs w:val="24"/>
        </w:rPr>
        <w:t xml:space="preserve">: </w:t>
      </w:r>
      <w:r w:rsidR="003E2914" w:rsidRPr="003E2914">
        <w:rPr>
          <w:rFonts w:ascii="Times New Roman" w:hAnsi="Times New Roman" w:cs="Times New Roman"/>
          <w:b/>
          <w:bCs/>
          <w:sz w:val="24"/>
          <w:szCs w:val="24"/>
        </w:rPr>
        <w:t>https://drive.google.com/file/d/1OrydvX7awT3u86bkxDCwIsI8pbVXqZSH/view?usp=drivesdk</w:t>
      </w:r>
    </w:p>
    <w:p w14:paraId="223DA785" w14:textId="60CF259A" w:rsidR="00025D12" w:rsidRPr="00E227A0" w:rsidRDefault="00025D12" w:rsidP="00E227A0">
      <w:pPr>
        <w:rPr>
          <w:rFonts w:ascii="Times New Roman" w:hAnsi="Times New Roman" w:cs="Times New Roman"/>
          <w:sz w:val="24"/>
          <w:szCs w:val="24"/>
        </w:rPr>
      </w:pPr>
    </w:p>
    <w:sectPr w:rsidR="00025D12" w:rsidRPr="00E227A0" w:rsidSect="00034616">
      <w:footerReference w:type="default" r:id="rId2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2D9B" w14:textId="77777777" w:rsidR="00637215" w:rsidRDefault="00637215">
      <w:pPr>
        <w:spacing w:after="0" w:line="240" w:lineRule="auto"/>
      </w:pPr>
      <w:r>
        <w:separator/>
      </w:r>
    </w:p>
  </w:endnote>
  <w:endnote w:type="continuationSeparator" w:id="0">
    <w:p w14:paraId="71A1D2E7" w14:textId="77777777" w:rsidR="00637215" w:rsidRDefault="00637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8A87" w14:textId="3093CCEA" w:rsidR="00025D12" w:rsidRDefault="00025D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4250D" w14:textId="77777777" w:rsidR="00637215" w:rsidRDefault="00637215">
      <w:pPr>
        <w:spacing w:after="0" w:line="240" w:lineRule="auto"/>
      </w:pPr>
      <w:r>
        <w:separator/>
      </w:r>
    </w:p>
  </w:footnote>
  <w:footnote w:type="continuationSeparator" w:id="0">
    <w:p w14:paraId="3B31E727" w14:textId="77777777" w:rsidR="00637215" w:rsidRDefault="00637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46354"/>
    <w:multiLevelType w:val="hybridMultilevel"/>
    <w:tmpl w:val="921A9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471EBB"/>
    <w:multiLevelType w:val="hybridMultilevel"/>
    <w:tmpl w:val="6AF84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4B0738"/>
    <w:multiLevelType w:val="hybridMultilevel"/>
    <w:tmpl w:val="2B70E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7F32F0"/>
    <w:multiLevelType w:val="hybridMultilevel"/>
    <w:tmpl w:val="B8646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8B7C99"/>
    <w:multiLevelType w:val="hybridMultilevel"/>
    <w:tmpl w:val="7A9A0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6C2830"/>
    <w:multiLevelType w:val="hybridMultilevel"/>
    <w:tmpl w:val="E4F05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C96E89"/>
    <w:multiLevelType w:val="hybridMultilevel"/>
    <w:tmpl w:val="AEF69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282298"/>
    <w:multiLevelType w:val="hybridMultilevel"/>
    <w:tmpl w:val="9CCCC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487153"/>
    <w:multiLevelType w:val="hybridMultilevel"/>
    <w:tmpl w:val="B1F21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873981"/>
    <w:multiLevelType w:val="hybridMultilevel"/>
    <w:tmpl w:val="8CB6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E10C87"/>
    <w:multiLevelType w:val="hybridMultilevel"/>
    <w:tmpl w:val="9D66F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3426EF"/>
    <w:multiLevelType w:val="hybridMultilevel"/>
    <w:tmpl w:val="A2063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6CE0C71"/>
    <w:multiLevelType w:val="hybridMultilevel"/>
    <w:tmpl w:val="D690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4C0275"/>
    <w:multiLevelType w:val="hybridMultilevel"/>
    <w:tmpl w:val="F2B80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1612A1"/>
    <w:multiLevelType w:val="hybridMultilevel"/>
    <w:tmpl w:val="ACA23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12682E"/>
    <w:multiLevelType w:val="hybridMultilevel"/>
    <w:tmpl w:val="0534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EF95FAA"/>
    <w:multiLevelType w:val="hybridMultilevel"/>
    <w:tmpl w:val="9790F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4F7E6E"/>
    <w:multiLevelType w:val="hybridMultilevel"/>
    <w:tmpl w:val="0FCC5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1836F7"/>
    <w:multiLevelType w:val="hybridMultilevel"/>
    <w:tmpl w:val="A12A7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2D7BC8"/>
    <w:multiLevelType w:val="hybridMultilevel"/>
    <w:tmpl w:val="451007AE"/>
    <w:lvl w:ilvl="0" w:tplc="146CB74C">
      <w:start w:val="1"/>
      <w:numFmt w:val="decimal"/>
      <w:lvlText w:val="%1."/>
      <w:lvlJc w:val="left"/>
      <w:pPr>
        <w:ind w:left="720" w:hanging="360"/>
      </w:pPr>
      <w:rPr>
        <w:rFonts w:hint="default"/>
        <w:b/>
        <w:bCs/>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2616F8"/>
    <w:multiLevelType w:val="hybridMultilevel"/>
    <w:tmpl w:val="ADC4B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EE04D7"/>
    <w:multiLevelType w:val="hybridMultilevel"/>
    <w:tmpl w:val="A7EC9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975EDF"/>
    <w:multiLevelType w:val="hybridMultilevel"/>
    <w:tmpl w:val="CC765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3A45CFC"/>
    <w:multiLevelType w:val="hybridMultilevel"/>
    <w:tmpl w:val="EE18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8780213"/>
    <w:multiLevelType w:val="hybridMultilevel"/>
    <w:tmpl w:val="7B3C5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956632"/>
    <w:multiLevelType w:val="hybridMultilevel"/>
    <w:tmpl w:val="A83A2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2A1489"/>
    <w:multiLevelType w:val="hybridMultilevel"/>
    <w:tmpl w:val="F0384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4253CA"/>
    <w:multiLevelType w:val="hybridMultilevel"/>
    <w:tmpl w:val="47783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3026018"/>
    <w:multiLevelType w:val="hybridMultilevel"/>
    <w:tmpl w:val="2FD8B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511C8B"/>
    <w:multiLevelType w:val="hybridMultilevel"/>
    <w:tmpl w:val="36106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5D2C73"/>
    <w:multiLevelType w:val="hybridMultilevel"/>
    <w:tmpl w:val="CBE6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3D7BBE"/>
    <w:multiLevelType w:val="hybridMultilevel"/>
    <w:tmpl w:val="D706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C94009E"/>
    <w:multiLevelType w:val="hybridMultilevel"/>
    <w:tmpl w:val="9BE41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5309E5"/>
    <w:multiLevelType w:val="hybridMultilevel"/>
    <w:tmpl w:val="68949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F23531"/>
    <w:multiLevelType w:val="hybridMultilevel"/>
    <w:tmpl w:val="C5328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6B53585"/>
    <w:multiLevelType w:val="hybridMultilevel"/>
    <w:tmpl w:val="F73A3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8A33C40"/>
    <w:multiLevelType w:val="hybridMultilevel"/>
    <w:tmpl w:val="5B16E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93E70D8"/>
    <w:multiLevelType w:val="hybridMultilevel"/>
    <w:tmpl w:val="9BE88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384340"/>
    <w:multiLevelType w:val="hybridMultilevel"/>
    <w:tmpl w:val="6756A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C6486B"/>
    <w:multiLevelType w:val="hybridMultilevel"/>
    <w:tmpl w:val="F7229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08471D6"/>
    <w:multiLevelType w:val="hybridMultilevel"/>
    <w:tmpl w:val="BCE66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2521DC0"/>
    <w:multiLevelType w:val="hybridMultilevel"/>
    <w:tmpl w:val="052A6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6F11AC"/>
    <w:multiLevelType w:val="hybridMultilevel"/>
    <w:tmpl w:val="6052C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6F10151"/>
    <w:multiLevelType w:val="hybridMultilevel"/>
    <w:tmpl w:val="5E72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6F21B5F"/>
    <w:multiLevelType w:val="hybridMultilevel"/>
    <w:tmpl w:val="7D4C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5A3E9E"/>
    <w:multiLevelType w:val="hybridMultilevel"/>
    <w:tmpl w:val="D6E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9E250ED"/>
    <w:multiLevelType w:val="hybridMultilevel"/>
    <w:tmpl w:val="457C0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9F6413F"/>
    <w:multiLevelType w:val="hybridMultilevel"/>
    <w:tmpl w:val="7D98D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122777C"/>
    <w:multiLevelType w:val="hybridMultilevel"/>
    <w:tmpl w:val="4BD24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6501CB8"/>
    <w:multiLevelType w:val="hybridMultilevel"/>
    <w:tmpl w:val="CF929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9F444F"/>
    <w:multiLevelType w:val="hybridMultilevel"/>
    <w:tmpl w:val="7820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FE4707"/>
    <w:multiLevelType w:val="hybridMultilevel"/>
    <w:tmpl w:val="13342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C89754A"/>
    <w:multiLevelType w:val="hybridMultilevel"/>
    <w:tmpl w:val="E33E6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7500624">
    <w:abstractNumId w:val="5"/>
  </w:num>
  <w:num w:numId="2" w16cid:durableId="1479885720">
    <w:abstractNumId w:val="3"/>
  </w:num>
  <w:num w:numId="3" w16cid:durableId="1506700025">
    <w:abstractNumId w:val="2"/>
  </w:num>
  <w:num w:numId="4" w16cid:durableId="650060249">
    <w:abstractNumId w:val="4"/>
  </w:num>
  <w:num w:numId="5" w16cid:durableId="1978224247">
    <w:abstractNumId w:val="1"/>
  </w:num>
  <w:num w:numId="6" w16cid:durableId="2043360537">
    <w:abstractNumId w:val="0"/>
  </w:num>
  <w:num w:numId="7" w16cid:durableId="257368273">
    <w:abstractNumId w:val="18"/>
  </w:num>
  <w:num w:numId="8" w16cid:durableId="460077470">
    <w:abstractNumId w:val="57"/>
  </w:num>
  <w:num w:numId="9" w16cid:durableId="499389242">
    <w:abstractNumId w:val="51"/>
  </w:num>
  <w:num w:numId="10" w16cid:durableId="1495754334">
    <w:abstractNumId w:val="26"/>
  </w:num>
  <w:num w:numId="11" w16cid:durableId="952052732">
    <w:abstractNumId w:val="47"/>
  </w:num>
  <w:num w:numId="12" w16cid:durableId="1271888924">
    <w:abstractNumId w:val="7"/>
  </w:num>
  <w:num w:numId="13" w16cid:durableId="1723869512">
    <w:abstractNumId w:val="41"/>
  </w:num>
  <w:num w:numId="14" w16cid:durableId="1637370985">
    <w:abstractNumId w:val="24"/>
  </w:num>
  <w:num w:numId="15" w16cid:durableId="761296654">
    <w:abstractNumId w:val="46"/>
  </w:num>
  <w:num w:numId="16" w16cid:durableId="1849177435">
    <w:abstractNumId w:val="40"/>
  </w:num>
  <w:num w:numId="17" w16cid:durableId="1542091131">
    <w:abstractNumId w:val="43"/>
  </w:num>
  <w:num w:numId="18" w16cid:durableId="1661809501">
    <w:abstractNumId w:val="45"/>
  </w:num>
  <w:num w:numId="19" w16cid:durableId="843202650">
    <w:abstractNumId w:val="12"/>
  </w:num>
  <w:num w:numId="20" w16cid:durableId="1144854912">
    <w:abstractNumId w:val="44"/>
  </w:num>
  <w:num w:numId="21" w16cid:durableId="1406030412">
    <w:abstractNumId w:val="33"/>
  </w:num>
  <w:num w:numId="22" w16cid:durableId="1288270090">
    <w:abstractNumId w:val="9"/>
  </w:num>
  <w:num w:numId="23" w16cid:durableId="41026202">
    <w:abstractNumId w:val="23"/>
  </w:num>
  <w:num w:numId="24" w16cid:durableId="1053966476">
    <w:abstractNumId w:val="6"/>
  </w:num>
  <w:num w:numId="25" w16cid:durableId="724837913">
    <w:abstractNumId w:val="53"/>
  </w:num>
  <w:num w:numId="26" w16cid:durableId="750666584">
    <w:abstractNumId w:val="20"/>
  </w:num>
  <w:num w:numId="27" w16cid:durableId="732774108">
    <w:abstractNumId w:val="16"/>
  </w:num>
  <w:num w:numId="28" w16cid:durableId="538669094">
    <w:abstractNumId w:val="32"/>
  </w:num>
  <w:num w:numId="29" w16cid:durableId="54010385">
    <w:abstractNumId w:val="29"/>
  </w:num>
  <w:num w:numId="30" w16cid:durableId="1426413952">
    <w:abstractNumId w:val="37"/>
  </w:num>
  <w:num w:numId="31" w16cid:durableId="1515921622">
    <w:abstractNumId w:val="21"/>
  </w:num>
  <w:num w:numId="32" w16cid:durableId="77872612">
    <w:abstractNumId w:val="28"/>
  </w:num>
  <w:num w:numId="33" w16cid:durableId="1191383544">
    <w:abstractNumId w:val="58"/>
  </w:num>
  <w:num w:numId="34" w16cid:durableId="405224462">
    <w:abstractNumId w:val="10"/>
  </w:num>
  <w:num w:numId="35" w16cid:durableId="19016503">
    <w:abstractNumId w:val="14"/>
  </w:num>
  <w:num w:numId="36" w16cid:durableId="447700210">
    <w:abstractNumId w:val="50"/>
  </w:num>
  <w:num w:numId="37" w16cid:durableId="1565798953">
    <w:abstractNumId w:val="19"/>
  </w:num>
  <w:num w:numId="38" w16cid:durableId="892886539">
    <w:abstractNumId w:val="31"/>
  </w:num>
  <w:num w:numId="39" w16cid:durableId="876626482">
    <w:abstractNumId w:val="42"/>
  </w:num>
  <w:num w:numId="40" w16cid:durableId="372703867">
    <w:abstractNumId w:val="55"/>
  </w:num>
  <w:num w:numId="41" w16cid:durableId="1077366175">
    <w:abstractNumId w:val="11"/>
  </w:num>
  <w:num w:numId="42" w16cid:durableId="996494135">
    <w:abstractNumId w:val="48"/>
  </w:num>
  <w:num w:numId="43" w16cid:durableId="1610697786">
    <w:abstractNumId w:val="22"/>
  </w:num>
  <w:num w:numId="44" w16cid:durableId="1755980317">
    <w:abstractNumId w:val="27"/>
  </w:num>
  <w:num w:numId="45" w16cid:durableId="1283028835">
    <w:abstractNumId w:val="13"/>
  </w:num>
  <w:num w:numId="46" w16cid:durableId="1967353745">
    <w:abstractNumId w:val="35"/>
  </w:num>
  <w:num w:numId="47" w16cid:durableId="2033725861">
    <w:abstractNumId w:val="52"/>
  </w:num>
  <w:num w:numId="48" w16cid:durableId="1171483436">
    <w:abstractNumId w:val="54"/>
  </w:num>
  <w:num w:numId="49" w16cid:durableId="831339129">
    <w:abstractNumId w:val="30"/>
  </w:num>
  <w:num w:numId="50" w16cid:durableId="1267889854">
    <w:abstractNumId w:val="17"/>
  </w:num>
  <w:num w:numId="51" w16cid:durableId="1901556999">
    <w:abstractNumId w:val="34"/>
  </w:num>
  <w:num w:numId="52" w16cid:durableId="1646817697">
    <w:abstractNumId w:val="38"/>
  </w:num>
  <w:num w:numId="53" w16cid:durableId="1336878081">
    <w:abstractNumId w:val="49"/>
  </w:num>
  <w:num w:numId="54" w16cid:durableId="643855181">
    <w:abstractNumId w:val="8"/>
  </w:num>
  <w:num w:numId="55" w16cid:durableId="2132702876">
    <w:abstractNumId w:val="56"/>
  </w:num>
  <w:num w:numId="56" w16cid:durableId="852183188">
    <w:abstractNumId w:val="15"/>
  </w:num>
  <w:num w:numId="57" w16cid:durableId="977565154">
    <w:abstractNumId w:val="39"/>
  </w:num>
  <w:num w:numId="58" w16cid:durableId="1926065510">
    <w:abstractNumId w:val="36"/>
  </w:num>
  <w:num w:numId="59" w16cid:durableId="2044090830">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3F"/>
    <w:rsid w:val="00025D12"/>
    <w:rsid w:val="00034616"/>
    <w:rsid w:val="0006063C"/>
    <w:rsid w:val="0010434B"/>
    <w:rsid w:val="001226FF"/>
    <w:rsid w:val="00142157"/>
    <w:rsid w:val="0015074B"/>
    <w:rsid w:val="001B1EC7"/>
    <w:rsid w:val="0029639D"/>
    <w:rsid w:val="00326F90"/>
    <w:rsid w:val="003E2914"/>
    <w:rsid w:val="005562DA"/>
    <w:rsid w:val="00637215"/>
    <w:rsid w:val="00662136"/>
    <w:rsid w:val="00671714"/>
    <w:rsid w:val="00811BF3"/>
    <w:rsid w:val="00836164"/>
    <w:rsid w:val="008E44A2"/>
    <w:rsid w:val="00A40C08"/>
    <w:rsid w:val="00A91744"/>
    <w:rsid w:val="00AA1D8D"/>
    <w:rsid w:val="00B47730"/>
    <w:rsid w:val="00B92519"/>
    <w:rsid w:val="00CB0664"/>
    <w:rsid w:val="00DC16B5"/>
    <w:rsid w:val="00E227A0"/>
    <w:rsid w:val="00F15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F4E78"/>
  <w14:defaultImageDpi w14:val="300"/>
  <w15:docId w15:val="{67C5155D-A046-4171-81E2-4A5230E6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0C08"/>
    <w:rPr>
      <w:color w:val="0000FF" w:themeColor="hyperlink"/>
      <w:u w:val="single"/>
    </w:rPr>
  </w:style>
  <w:style w:type="character" w:styleId="UnresolvedMention">
    <w:name w:val="Unresolved Mention"/>
    <w:basedOn w:val="DefaultParagraphFont"/>
    <w:uiPriority w:val="99"/>
    <w:semiHidden/>
    <w:unhideWhenUsed/>
    <w:rsid w:val="00012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24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hi.s102006@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kabilesh.s1234@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keshavan keshav</cp:lastModifiedBy>
  <cp:revision>2</cp:revision>
  <dcterms:created xsi:type="dcterms:W3CDTF">2026-09-30T09:31:00Z</dcterms:created>
  <dcterms:modified xsi:type="dcterms:W3CDTF">2026-09-30T09:31:00Z</dcterms:modified>
  <cp:category/>
</cp:coreProperties>
</file>